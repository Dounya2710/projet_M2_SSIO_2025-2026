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C4CA2" w:rsidRPr="00646EF0" w:rsidRDefault="00000000">
      <w:pPr>
        <w:pStyle w:val="Titre"/>
        <w:spacing w:before="1800"/>
        <w:jc w:val="center"/>
        <w:rPr>
          <w:lang w:val="fr-FR"/>
        </w:rPr>
      </w:pPr>
      <w:r w:rsidRPr="00646EF0">
        <w:rPr>
          <w:b/>
          <w:color w:val="1F4E79"/>
          <w:sz w:val="48"/>
          <w:lang w:val="fr-FR"/>
        </w:rPr>
        <w:t>Documentation technique</w:t>
      </w:r>
    </w:p>
    <w:p w:rsidR="00FC4CA2" w:rsidRPr="00646EF0" w:rsidRDefault="00000000">
      <w:pPr>
        <w:pStyle w:val="Sous-titre"/>
        <w:spacing w:before="120" w:after="200"/>
        <w:jc w:val="center"/>
        <w:rPr>
          <w:lang w:val="fr-FR"/>
        </w:rPr>
      </w:pPr>
      <w:r w:rsidRPr="00646EF0">
        <w:rPr>
          <w:lang w:val="fr-FR"/>
        </w:rPr>
        <w:t xml:space="preserve">TurtleBot3 Burger – ROS </w:t>
      </w:r>
      <w:proofErr w:type="spellStart"/>
      <w:r w:rsidRPr="00646EF0">
        <w:rPr>
          <w:lang w:val="fr-FR"/>
        </w:rPr>
        <w:t>Noetic</w:t>
      </w:r>
      <w:proofErr w:type="spellEnd"/>
      <w:r w:rsidRPr="00646EF0">
        <w:rPr>
          <w:lang w:val="fr-FR"/>
        </w:rPr>
        <w:t xml:space="preserve"> sur The </w:t>
      </w:r>
      <w:proofErr w:type="spellStart"/>
      <w:r w:rsidRPr="00646EF0">
        <w:rPr>
          <w:lang w:val="fr-FR"/>
        </w:rPr>
        <w:t>Construct</w:t>
      </w:r>
      <w:proofErr w:type="spellEnd"/>
      <w:r w:rsidRPr="00646EF0">
        <w:rPr>
          <w:lang w:val="fr-FR"/>
        </w:rPr>
        <w:br/>
        <w:t>Procédure complète jusqu’à la cartographie, la navigation A → B et l’ajout d’un module de points d’intérêt (POI) simple</w:t>
      </w:r>
    </w:p>
    <w:tbl>
      <w:tblPr>
        <w:tblW w:w="0" w:type="auto"/>
        <w:jc w:val="center"/>
        <w:tblLayout w:type="fixed"/>
        <w:tblLook w:val="04A0" w:firstRow="1" w:lastRow="0" w:firstColumn="1" w:lastColumn="0" w:noHBand="0" w:noVBand="1"/>
      </w:tblPr>
      <w:tblGrid>
        <w:gridCol w:w="2268"/>
        <w:gridCol w:w="6236"/>
      </w:tblGrid>
      <w:tr w:rsidR="00FC4CA2" w:rsidRPr="00646EF0">
        <w:trPr>
          <w:jc w:val="center"/>
        </w:trPr>
        <w:tc>
          <w:tcPr>
            <w:tcW w:w="2268" w:type="dxa"/>
            <w:shd w:val="clear" w:color="auto" w:fill="EAF2F8"/>
            <w:tcMar>
              <w:top w:w="90" w:type="dxa"/>
              <w:left w:w="140" w:type="dxa"/>
              <w:bottom w:w="90" w:type="dxa"/>
              <w:right w:w="140" w:type="dxa"/>
            </w:tcMar>
            <w:vAlign w:val="center"/>
          </w:tcPr>
          <w:p w:rsidR="00FC4CA2" w:rsidRDefault="00000000">
            <w:pPr>
              <w:spacing w:before="40" w:after="40" w:line="252" w:lineRule="auto"/>
              <w:jc w:val="center"/>
            </w:pPr>
            <w:proofErr w:type="spellStart"/>
            <w:r>
              <w:rPr>
                <w:b/>
                <w:color w:val="1F4E79"/>
                <w:sz w:val="22"/>
              </w:rPr>
              <w:t>Périmètre</w:t>
            </w:r>
            <w:proofErr w:type="spellEnd"/>
          </w:p>
        </w:tc>
        <w:tc>
          <w:tcPr>
            <w:tcW w:w="6236" w:type="dxa"/>
            <w:shd w:val="clear" w:color="auto" w:fill="F8FBFD"/>
            <w:tcMar>
              <w:top w:w="90" w:type="dxa"/>
              <w:left w:w="140" w:type="dxa"/>
              <w:bottom w:w="90" w:type="dxa"/>
              <w:right w:w="140" w:type="dxa"/>
            </w:tcMar>
            <w:vAlign w:val="center"/>
          </w:tcPr>
          <w:p w:rsidR="00FC4CA2" w:rsidRPr="00646EF0" w:rsidRDefault="00000000">
            <w:pPr>
              <w:spacing w:before="40" w:after="40" w:line="252" w:lineRule="auto"/>
              <w:rPr>
                <w:lang w:val="fr-FR"/>
              </w:rPr>
            </w:pPr>
            <w:r w:rsidRPr="00646EF0">
              <w:rPr>
                <w:lang w:val="fr-FR"/>
              </w:rPr>
              <w:t>Simulation Gazebo, SLAM, sauvegarde de carte, localisation, navigation A → B puis ajout d’un POI manager simple. Le drone et les extensions avancées ne sont pas inclus dans cette procédure.</w:t>
            </w:r>
          </w:p>
        </w:tc>
      </w:tr>
    </w:tbl>
    <w:p w:rsidR="00FC4CA2" w:rsidRPr="00646EF0" w:rsidRDefault="00FC4CA2">
      <w:pPr>
        <w:rPr>
          <w:lang w:val="fr-FR"/>
        </w:rPr>
      </w:pPr>
    </w:p>
    <w:p w:rsidR="00FC4CA2" w:rsidRDefault="00000000">
      <w:pPr>
        <w:jc w:val="center"/>
      </w:pPr>
      <w:proofErr w:type="spellStart"/>
      <w:r>
        <w:rPr>
          <w:b/>
          <w:color w:val="1F4E79"/>
          <w:sz w:val="22"/>
        </w:rPr>
        <w:t>Schéma</w:t>
      </w:r>
      <w:proofErr w:type="spellEnd"/>
      <w:r>
        <w:rPr>
          <w:b/>
          <w:color w:val="1F4E79"/>
          <w:sz w:val="22"/>
        </w:rPr>
        <w:t xml:space="preserve"> </w:t>
      </w:r>
      <w:proofErr w:type="spellStart"/>
      <w:r>
        <w:rPr>
          <w:b/>
          <w:color w:val="1F4E79"/>
          <w:sz w:val="22"/>
        </w:rPr>
        <w:t>fonctionnel</w:t>
      </w:r>
      <w:proofErr w:type="spellEnd"/>
      <w:r>
        <w:rPr>
          <w:b/>
          <w:color w:val="1F4E79"/>
          <w:sz w:val="22"/>
        </w:rPr>
        <w:t xml:space="preserve"> </w:t>
      </w:r>
      <w:proofErr w:type="spellStart"/>
      <w:r>
        <w:rPr>
          <w:b/>
          <w:color w:val="1F4E79"/>
          <w:sz w:val="22"/>
        </w:rPr>
        <w:t>retenu</w:t>
      </w:r>
      <w:proofErr w:type="spellEnd"/>
    </w:p>
    <w:tbl>
      <w:tblPr>
        <w:tblStyle w:val="Grilledutableau"/>
        <w:tblW w:w="0" w:type="auto"/>
        <w:jc w:val="center"/>
        <w:tblLayout w:type="fixed"/>
        <w:tblLook w:val="04A0" w:firstRow="1" w:lastRow="0" w:firstColumn="1" w:lastColumn="0" w:noHBand="0" w:noVBand="1"/>
      </w:tblPr>
      <w:tblGrid>
        <w:gridCol w:w="1814"/>
        <w:gridCol w:w="6690"/>
      </w:tblGrid>
      <w:tr w:rsidR="00FC4CA2">
        <w:trPr>
          <w:jc w:val="center"/>
        </w:trPr>
        <w:tc>
          <w:tcPr>
            <w:tcW w:w="1814" w:type="dxa"/>
            <w:shd w:val="clear" w:color="auto" w:fill="D9EAF7"/>
            <w:tcMar>
              <w:top w:w="90" w:type="dxa"/>
              <w:left w:w="140" w:type="dxa"/>
              <w:bottom w:w="90" w:type="dxa"/>
              <w:right w:w="140" w:type="dxa"/>
            </w:tcMar>
            <w:vAlign w:val="center"/>
          </w:tcPr>
          <w:p w:rsidR="00FC4CA2" w:rsidRDefault="00000000">
            <w:pPr>
              <w:spacing w:before="40" w:after="40" w:line="252" w:lineRule="auto"/>
            </w:pPr>
            <w:r>
              <w:rPr>
                <w:b/>
                <w:color w:val="1F4E79"/>
              </w:rPr>
              <w:t>Phase</w:t>
            </w:r>
          </w:p>
        </w:tc>
        <w:tc>
          <w:tcPr>
            <w:tcW w:w="6690" w:type="dxa"/>
            <w:shd w:val="clear" w:color="auto" w:fill="D9EAF7"/>
            <w:tcMar>
              <w:top w:w="90" w:type="dxa"/>
              <w:left w:w="140" w:type="dxa"/>
              <w:bottom w:w="90" w:type="dxa"/>
              <w:right w:w="140" w:type="dxa"/>
            </w:tcMar>
            <w:vAlign w:val="center"/>
          </w:tcPr>
          <w:p w:rsidR="00FC4CA2" w:rsidRDefault="00000000">
            <w:pPr>
              <w:spacing w:before="40" w:after="40" w:line="252" w:lineRule="auto"/>
            </w:pPr>
            <w:r>
              <w:rPr>
                <w:b/>
                <w:color w:val="1F4E79"/>
              </w:rPr>
              <w:t>Contenu</w:t>
            </w:r>
          </w:p>
        </w:tc>
      </w:tr>
      <w:tr w:rsidR="00FC4CA2" w:rsidRPr="00646EF0">
        <w:trPr>
          <w:jc w:val="center"/>
        </w:trPr>
        <w:tc>
          <w:tcPr>
            <w:tcW w:w="1814" w:type="dxa"/>
            <w:tcMar>
              <w:top w:w="90" w:type="dxa"/>
              <w:left w:w="140" w:type="dxa"/>
              <w:bottom w:w="90" w:type="dxa"/>
              <w:right w:w="140" w:type="dxa"/>
            </w:tcMar>
            <w:vAlign w:val="center"/>
          </w:tcPr>
          <w:p w:rsidR="00FC4CA2" w:rsidRDefault="00000000">
            <w:pPr>
              <w:spacing w:before="40" w:after="40" w:line="252" w:lineRule="auto"/>
            </w:pPr>
            <w:r>
              <w:t>Phase 0</w:t>
            </w:r>
          </w:p>
        </w:tc>
        <w:tc>
          <w:tcPr>
            <w:tcW w:w="6690" w:type="dxa"/>
            <w:tcMar>
              <w:top w:w="90" w:type="dxa"/>
              <w:left w:w="140" w:type="dxa"/>
              <w:bottom w:w="90" w:type="dxa"/>
              <w:right w:w="140" w:type="dxa"/>
            </w:tcMar>
            <w:vAlign w:val="center"/>
          </w:tcPr>
          <w:p w:rsidR="00FC4CA2" w:rsidRPr="00646EF0" w:rsidRDefault="00000000">
            <w:pPr>
              <w:spacing w:before="40" w:after="40" w:line="252" w:lineRule="auto"/>
              <w:rPr>
                <w:lang w:val="fr-FR"/>
              </w:rPr>
            </w:pPr>
            <w:r w:rsidRPr="00646EF0">
              <w:rPr>
                <w:lang w:val="fr-FR"/>
              </w:rPr>
              <w:t xml:space="preserve">Création du </w:t>
            </w:r>
            <w:proofErr w:type="spellStart"/>
            <w:r w:rsidRPr="00646EF0">
              <w:rPr>
                <w:lang w:val="fr-FR"/>
              </w:rPr>
              <w:t>rosject</w:t>
            </w:r>
            <w:proofErr w:type="spellEnd"/>
            <w:r w:rsidRPr="00646EF0">
              <w:rPr>
                <w:lang w:val="fr-FR"/>
              </w:rPr>
              <w:t xml:space="preserve"> </w:t>
            </w:r>
            <w:proofErr w:type="spellStart"/>
            <w:r w:rsidRPr="00646EF0">
              <w:rPr>
                <w:lang w:val="fr-FR"/>
              </w:rPr>
              <w:t>Noetic</w:t>
            </w:r>
            <w:proofErr w:type="spellEnd"/>
            <w:r w:rsidRPr="00646EF0">
              <w:rPr>
                <w:lang w:val="fr-FR"/>
              </w:rPr>
              <w:t xml:space="preserve">, préparation du </w:t>
            </w:r>
            <w:proofErr w:type="spellStart"/>
            <w:r w:rsidRPr="00646EF0">
              <w:rPr>
                <w:lang w:val="fr-FR"/>
              </w:rPr>
              <w:t>workspace</w:t>
            </w:r>
            <w:proofErr w:type="spellEnd"/>
            <w:r w:rsidRPr="00646EF0">
              <w:rPr>
                <w:lang w:val="fr-FR"/>
              </w:rPr>
              <w:t xml:space="preserve">, </w:t>
            </w:r>
            <w:proofErr w:type="spellStart"/>
            <w:r w:rsidRPr="00646EF0">
              <w:rPr>
                <w:lang w:val="fr-FR"/>
              </w:rPr>
              <w:t>upload</w:t>
            </w:r>
            <w:proofErr w:type="spellEnd"/>
            <w:r w:rsidRPr="00646EF0">
              <w:rPr>
                <w:lang w:val="fr-FR"/>
              </w:rPr>
              <w:t xml:space="preserve"> des scripts, compilation.</w:t>
            </w:r>
          </w:p>
        </w:tc>
      </w:tr>
      <w:tr w:rsidR="00FC4CA2" w:rsidRPr="00646EF0">
        <w:trPr>
          <w:jc w:val="center"/>
        </w:trPr>
        <w:tc>
          <w:tcPr>
            <w:tcW w:w="1814" w:type="dxa"/>
            <w:tcMar>
              <w:top w:w="90" w:type="dxa"/>
              <w:left w:w="140" w:type="dxa"/>
              <w:bottom w:w="90" w:type="dxa"/>
              <w:right w:w="140" w:type="dxa"/>
            </w:tcMar>
            <w:vAlign w:val="center"/>
          </w:tcPr>
          <w:p w:rsidR="00FC4CA2" w:rsidRDefault="00000000">
            <w:pPr>
              <w:spacing w:before="40" w:after="40" w:line="252" w:lineRule="auto"/>
            </w:pPr>
            <w:r>
              <w:t>Phase 1</w:t>
            </w:r>
          </w:p>
        </w:tc>
        <w:tc>
          <w:tcPr>
            <w:tcW w:w="6690" w:type="dxa"/>
            <w:tcMar>
              <w:top w:w="90" w:type="dxa"/>
              <w:left w:w="140" w:type="dxa"/>
              <w:bottom w:w="90" w:type="dxa"/>
              <w:right w:w="140" w:type="dxa"/>
            </w:tcMar>
            <w:vAlign w:val="center"/>
          </w:tcPr>
          <w:p w:rsidR="00FC4CA2" w:rsidRPr="00646EF0" w:rsidRDefault="00000000">
            <w:pPr>
              <w:spacing w:before="40" w:after="40" w:line="252" w:lineRule="auto"/>
              <w:rPr>
                <w:lang w:val="fr-FR"/>
              </w:rPr>
            </w:pPr>
            <w:r w:rsidRPr="00646EF0">
              <w:rPr>
                <w:lang w:val="fr-FR"/>
              </w:rPr>
              <w:t>Lancement du TurtleBot3 en simulation, choix d’un monde avec obstacles, exécution du SLAM.</w:t>
            </w:r>
          </w:p>
        </w:tc>
      </w:tr>
      <w:tr w:rsidR="00FC4CA2" w:rsidRPr="00646EF0">
        <w:trPr>
          <w:jc w:val="center"/>
        </w:trPr>
        <w:tc>
          <w:tcPr>
            <w:tcW w:w="1814" w:type="dxa"/>
            <w:tcMar>
              <w:top w:w="90" w:type="dxa"/>
              <w:left w:w="140" w:type="dxa"/>
              <w:bottom w:w="90" w:type="dxa"/>
              <w:right w:w="140" w:type="dxa"/>
            </w:tcMar>
            <w:vAlign w:val="center"/>
          </w:tcPr>
          <w:p w:rsidR="00FC4CA2" w:rsidRDefault="00000000">
            <w:pPr>
              <w:spacing w:before="40" w:after="40" w:line="252" w:lineRule="auto"/>
            </w:pPr>
            <w:r>
              <w:t>Phase 2</w:t>
            </w:r>
          </w:p>
        </w:tc>
        <w:tc>
          <w:tcPr>
            <w:tcW w:w="6690" w:type="dxa"/>
            <w:tcMar>
              <w:top w:w="90" w:type="dxa"/>
              <w:left w:w="140" w:type="dxa"/>
              <w:bottom w:w="90" w:type="dxa"/>
              <w:right w:w="140" w:type="dxa"/>
            </w:tcMar>
            <w:vAlign w:val="center"/>
          </w:tcPr>
          <w:p w:rsidR="00FC4CA2" w:rsidRPr="00646EF0" w:rsidRDefault="00000000">
            <w:pPr>
              <w:spacing w:before="40" w:after="40" w:line="252" w:lineRule="auto"/>
              <w:rPr>
                <w:lang w:val="fr-FR"/>
              </w:rPr>
            </w:pPr>
            <w:r w:rsidRPr="00646EF0">
              <w:rPr>
                <w:lang w:val="fr-FR"/>
              </w:rPr>
              <w:t>Sauvegarde de la carte, relance du monde, localisation initiale, navigation de A vers B.</w:t>
            </w:r>
          </w:p>
        </w:tc>
      </w:tr>
      <w:tr w:rsidR="00FC4CA2" w:rsidRPr="00646EF0">
        <w:trPr>
          <w:jc w:val="center"/>
        </w:trPr>
        <w:tc>
          <w:tcPr>
            <w:tcW w:w="1814" w:type="dxa"/>
            <w:tcMar>
              <w:top w:w="90" w:type="dxa"/>
              <w:left w:w="140" w:type="dxa"/>
              <w:bottom w:w="90" w:type="dxa"/>
              <w:right w:w="140" w:type="dxa"/>
            </w:tcMar>
            <w:vAlign w:val="center"/>
          </w:tcPr>
          <w:p w:rsidR="00FC4CA2" w:rsidRDefault="00000000">
            <w:pPr>
              <w:spacing w:before="40" w:after="40" w:line="252" w:lineRule="auto"/>
            </w:pPr>
            <w:r>
              <w:t>Phase 3</w:t>
            </w:r>
          </w:p>
        </w:tc>
        <w:tc>
          <w:tcPr>
            <w:tcW w:w="6690" w:type="dxa"/>
            <w:tcMar>
              <w:top w:w="90" w:type="dxa"/>
              <w:left w:w="140" w:type="dxa"/>
              <w:bottom w:w="90" w:type="dxa"/>
              <w:right w:w="140" w:type="dxa"/>
            </w:tcMar>
            <w:vAlign w:val="center"/>
          </w:tcPr>
          <w:p w:rsidR="00FC4CA2" w:rsidRPr="00646EF0" w:rsidRDefault="00000000">
            <w:pPr>
              <w:spacing w:before="40" w:after="40" w:line="252" w:lineRule="auto"/>
              <w:rPr>
                <w:lang w:val="fr-FR"/>
              </w:rPr>
            </w:pPr>
            <w:r w:rsidRPr="00646EF0">
              <w:rPr>
                <w:lang w:val="fr-FR"/>
              </w:rPr>
              <w:t xml:space="preserve">Création d’un module POI / POI manager, récupération de points dans RViz et envoi séquentiel de plusieurs objectifs à </w:t>
            </w:r>
            <w:proofErr w:type="spellStart"/>
            <w:r w:rsidRPr="00646EF0">
              <w:rPr>
                <w:lang w:val="fr-FR"/>
              </w:rPr>
              <w:t>move_base</w:t>
            </w:r>
            <w:proofErr w:type="spellEnd"/>
            <w:r w:rsidRPr="00646EF0">
              <w:rPr>
                <w:lang w:val="fr-FR"/>
              </w:rPr>
              <w:t>.</w:t>
            </w:r>
          </w:p>
        </w:tc>
      </w:tr>
    </w:tbl>
    <w:p w:rsidR="00FC4CA2" w:rsidRPr="00646EF0" w:rsidRDefault="00000000">
      <w:pPr>
        <w:rPr>
          <w:lang w:val="fr-FR"/>
        </w:rPr>
      </w:pPr>
      <w:r w:rsidRPr="00646EF0">
        <w:rPr>
          <w:lang w:val="fr-FR"/>
        </w:rPr>
        <w:br w:type="page"/>
      </w:r>
    </w:p>
    <w:p w:rsidR="00FC4CA2" w:rsidRPr="00646EF0" w:rsidRDefault="00000000">
      <w:pPr>
        <w:pStyle w:val="Titre1"/>
        <w:rPr>
          <w:lang w:val="fr-FR"/>
        </w:rPr>
      </w:pPr>
      <w:r w:rsidRPr="00646EF0">
        <w:rPr>
          <w:lang w:val="fr-FR"/>
        </w:rPr>
        <w:lastRenderedPageBreak/>
        <w:t>Introduction</w:t>
      </w:r>
    </w:p>
    <w:p w:rsidR="00FC4CA2" w:rsidRPr="00646EF0" w:rsidRDefault="00000000">
      <w:pPr>
        <w:pStyle w:val="Titre2"/>
        <w:spacing w:after="120"/>
        <w:rPr>
          <w:lang w:val="fr-FR"/>
        </w:rPr>
      </w:pPr>
      <w:r w:rsidRPr="00646EF0">
        <w:rPr>
          <w:lang w:val="fr-FR"/>
        </w:rPr>
        <w:t>Objectif du document</w:t>
      </w:r>
    </w:p>
    <w:p w:rsidR="00FC4CA2" w:rsidRPr="00646EF0" w:rsidRDefault="00000000">
      <w:pPr>
        <w:rPr>
          <w:lang w:val="fr-FR"/>
        </w:rPr>
      </w:pPr>
      <w:r w:rsidRPr="00646EF0">
        <w:rPr>
          <w:lang w:val="fr-FR"/>
        </w:rPr>
        <w:t>Ce document décrit</w:t>
      </w:r>
      <w:r w:rsidR="00646EF0">
        <w:rPr>
          <w:lang w:val="fr-FR"/>
        </w:rPr>
        <w:t xml:space="preserve"> </w:t>
      </w:r>
      <w:r w:rsidRPr="00646EF0">
        <w:rPr>
          <w:lang w:val="fr-FR"/>
        </w:rPr>
        <w:t xml:space="preserve">la procédure complète utilisée pour obtenir une démonstration fonctionnelle de TurtleBot3 Burger sur The </w:t>
      </w:r>
      <w:proofErr w:type="spellStart"/>
      <w:r w:rsidRPr="00646EF0">
        <w:rPr>
          <w:lang w:val="fr-FR"/>
        </w:rPr>
        <w:t>Construct</w:t>
      </w:r>
      <w:proofErr w:type="spellEnd"/>
      <w:r w:rsidRPr="00646EF0">
        <w:rPr>
          <w:lang w:val="fr-FR"/>
        </w:rPr>
        <w:t xml:space="preserve"> avec </w:t>
      </w:r>
      <w:r w:rsidRPr="00646EF0">
        <w:rPr>
          <w:rStyle w:val="InlineCode"/>
          <w:lang w:val="fr-FR"/>
        </w:rPr>
        <w:t xml:space="preserve">ROS </w:t>
      </w:r>
      <w:proofErr w:type="spellStart"/>
      <w:r w:rsidRPr="00646EF0">
        <w:rPr>
          <w:rStyle w:val="InlineCode"/>
          <w:lang w:val="fr-FR"/>
        </w:rPr>
        <w:t>Noetic</w:t>
      </w:r>
      <w:proofErr w:type="spellEnd"/>
      <w:r w:rsidRPr="00646EF0">
        <w:rPr>
          <w:lang w:val="fr-FR"/>
        </w:rPr>
        <w:t xml:space="preserve"> : lancement de la simulation, cartographie d’un environnement à obstacles, sauvegarde de la carte, navigation simple d’un point A vers un point B, puis ajout d’un module de points d’intérêt (POI) volontairement minimal. La procédure reste centrée sur une architecture simple</w:t>
      </w:r>
      <w:r w:rsidR="00646EF0">
        <w:rPr>
          <w:lang w:val="fr-FR"/>
        </w:rPr>
        <w:t xml:space="preserve"> et </w:t>
      </w:r>
      <w:r w:rsidRPr="00646EF0">
        <w:rPr>
          <w:lang w:val="fr-FR"/>
        </w:rPr>
        <w:t>cohérente.</w:t>
      </w:r>
    </w:p>
    <w:p w:rsidR="00FC4CA2" w:rsidRPr="00646EF0" w:rsidRDefault="00000000">
      <w:pPr>
        <w:pStyle w:val="Titre2"/>
        <w:spacing w:after="120"/>
        <w:rPr>
          <w:lang w:val="fr-FR"/>
        </w:rPr>
      </w:pPr>
      <w:r w:rsidRPr="00646EF0">
        <w:rPr>
          <w:lang w:val="fr-FR"/>
        </w:rPr>
        <w:t>Choix techniques et périmètre</w:t>
      </w:r>
    </w:p>
    <w:p w:rsidR="00FC4CA2" w:rsidRDefault="00000000">
      <w:pPr>
        <w:pStyle w:val="Listepuces"/>
        <w:spacing w:after="40"/>
      </w:pPr>
      <w:proofErr w:type="spellStart"/>
      <w:proofErr w:type="gramStart"/>
      <w:r>
        <w:t>Plateforme</w:t>
      </w:r>
      <w:proofErr w:type="spellEnd"/>
      <w:r>
        <w:t xml:space="preserve"> :</w:t>
      </w:r>
      <w:proofErr w:type="gramEnd"/>
      <w:r>
        <w:t xml:space="preserve"> The Construct / rosject </w:t>
      </w:r>
      <w:r>
        <w:rPr>
          <w:rStyle w:val="InlineCode"/>
        </w:rPr>
        <w:t>ROS Noetic</w:t>
      </w:r>
      <w:r>
        <w:t>.</w:t>
      </w:r>
    </w:p>
    <w:p w:rsidR="00FC4CA2" w:rsidRDefault="00000000">
      <w:pPr>
        <w:pStyle w:val="Listepuces"/>
        <w:spacing w:after="40"/>
      </w:pPr>
      <w:r>
        <w:t>Robot : TurtleBot3 Burger.</w:t>
      </w:r>
    </w:p>
    <w:p w:rsidR="00FC4CA2" w:rsidRDefault="00000000">
      <w:pPr>
        <w:pStyle w:val="Listepuces"/>
        <w:spacing w:after="40"/>
      </w:pPr>
      <w:r>
        <w:t xml:space="preserve">Middleware : </w:t>
      </w:r>
      <w:r>
        <w:rPr>
          <w:rStyle w:val="InlineCode"/>
        </w:rPr>
        <w:t>ROS 1</w:t>
      </w:r>
      <w:r>
        <w:t xml:space="preserve"> Noetic.</w:t>
      </w:r>
    </w:p>
    <w:p w:rsidR="00FC4CA2" w:rsidRDefault="00000000">
      <w:pPr>
        <w:pStyle w:val="Listepuces"/>
        <w:spacing w:after="40"/>
      </w:pPr>
      <w:r>
        <w:t xml:space="preserve">Simulation : </w:t>
      </w:r>
      <w:r>
        <w:rPr>
          <w:rStyle w:val="InlineCode"/>
        </w:rPr>
        <w:t>Gazebo</w:t>
      </w:r>
      <w:r>
        <w:t>.</w:t>
      </w:r>
    </w:p>
    <w:p w:rsidR="00FC4CA2" w:rsidRDefault="00000000">
      <w:pPr>
        <w:pStyle w:val="Listepuces"/>
        <w:spacing w:after="40"/>
      </w:pPr>
      <w:r>
        <w:t xml:space="preserve">Visualisation : </w:t>
      </w:r>
      <w:r>
        <w:rPr>
          <w:rStyle w:val="InlineCode"/>
        </w:rPr>
        <w:t>RViz</w:t>
      </w:r>
      <w:r>
        <w:t>.</w:t>
      </w:r>
    </w:p>
    <w:p w:rsidR="00FC4CA2" w:rsidRDefault="00000000">
      <w:pPr>
        <w:pStyle w:val="Listepuces"/>
        <w:spacing w:after="40"/>
      </w:pPr>
      <w:r>
        <w:t xml:space="preserve">Cartographie : </w:t>
      </w:r>
      <w:r>
        <w:rPr>
          <w:rStyle w:val="InlineCode"/>
        </w:rPr>
        <w:t>Gmapping</w:t>
      </w:r>
      <w:r>
        <w:t xml:space="preserve"> via le package </w:t>
      </w:r>
      <w:r>
        <w:rPr>
          <w:rStyle w:val="InlineCode"/>
        </w:rPr>
        <w:t>turtlebot3_slam</w:t>
      </w:r>
      <w:r>
        <w:t>.</w:t>
      </w:r>
    </w:p>
    <w:p w:rsidR="00FC4CA2" w:rsidRDefault="00000000">
      <w:pPr>
        <w:pStyle w:val="Listepuces"/>
        <w:spacing w:after="40"/>
      </w:pPr>
      <w:r>
        <w:t xml:space="preserve">Navigation : </w:t>
      </w:r>
      <w:r>
        <w:rPr>
          <w:rStyle w:val="InlineCode"/>
        </w:rPr>
        <w:t>move_base</w:t>
      </w:r>
      <w:r>
        <w:t xml:space="preserve"> via le package </w:t>
      </w:r>
      <w:r>
        <w:rPr>
          <w:rStyle w:val="InlineCode"/>
        </w:rPr>
        <w:t>turtlebot3_navigation</w:t>
      </w:r>
      <w:r>
        <w:t>.</w:t>
      </w:r>
    </w:p>
    <w:p w:rsidR="00FC4CA2" w:rsidRDefault="00000000">
      <w:pPr>
        <w:pStyle w:val="Listepuces"/>
        <w:spacing w:after="40"/>
      </w:pPr>
      <w:r>
        <w:t xml:space="preserve">Téléopération : </w:t>
      </w:r>
      <w:r>
        <w:rPr>
          <w:rStyle w:val="InlineCode"/>
        </w:rPr>
        <w:t>teleop_twist_keyboard</w:t>
      </w:r>
      <w:r>
        <w:t>.</w:t>
      </w:r>
    </w:p>
    <w:p w:rsidR="00FC4CA2" w:rsidRPr="00646EF0" w:rsidRDefault="00000000">
      <w:pPr>
        <w:pStyle w:val="Titre1"/>
        <w:rPr>
          <w:lang w:val="fr-FR"/>
        </w:rPr>
      </w:pPr>
      <w:r w:rsidRPr="00646EF0">
        <w:rPr>
          <w:lang w:val="fr-FR"/>
        </w:rPr>
        <w:t>Simulation - mise en place et navigation de base</w:t>
      </w:r>
    </w:p>
    <w:p w:rsidR="00FC4CA2" w:rsidRPr="00646EF0" w:rsidRDefault="00000000">
      <w:pPr>
        <w:pStyle w:val="Titre2"/>
        <w:spacing w:after="120"/>
        <w:rPr>
          <w:lang w:val="fr-FR"/>
        </w:rPr>
      </w:pPr>
      <w:r w:rsidRPr="00646EF0">
        <w:rPr>
          <w:lang w:val="fr-FR"/>
        </w:rPr>
        <w:t xml:space="preserve">Création du </w:t>
      </w:r>
      <w:proofErr w:type="spellStart"/>
      <w:r w:rsidRPr="00646EF0">
        <w:rPr>
          <w:lang w:val="fr-FR"/>
        </w:rPr>
        <w:t>rosject</w:t>
      </w:r>
      <w:proofErr w:type="spellEnd"/>
      <w:r w:rsidRPr="00646EF0">
        <w:rPr>
          <w:lang w:val="fr-FR"/>
        </w:rPr>
        <w:t xml:space="preserve"> </w:t>
      </w:r>
      <w:proofErr w:type="spellStart"/>
      <w:r w:rsidRPr="00646EF0">
        <w:rPr>
          <w:lang w:val="fr-FR"/>
        </w:rPr>
        <w:t>Noetic</w:t>
      </w:r>
      <w:proofErr w:type="spellEnd"/>
      <w:r w:rsidRPr="00646EF0">
        <w:rPr>
          <w:lang w:val="fr-FR"/>
        </w:rPr>
        <w:t xml:space="preserve"> sur The </w:t>
      </w:r>
      <w:proofErr w:type="spellStart"/>
      <w:r w:rsidRPr="00646EF0">
        <w:rPr>
          <w:lang w:val="fr-FR"/>
        </w:rPr>
        <w:t>Construct</w:t>
      </w:r>
      <w:proofErr w:type="spellEnd"/>
    </w:p>
    <w:p w:rsidR="00FC4CA2" w:rsidRPr="00646EF0" w:rsidRDefault="00000000">
      <w:pPr>
        <w:pStyle w:val="Listenumros"/>
        <w:spacing w:after="40"/>
        <w:rPr>
          <w:lang w:val="fr-FR"/>
        </w:rPr>
      </w:pPr>
      <w:r w:rsidRPr="00646EF0">
        <w:rPr>
          <w:lang w:val="fr-FR"/>
        </w:rPr>
        <w:t xml:space="preserve">Créer un nouveau </w:t>
      </w:r>
      <w:proofErr w:type="spellStart"/>
      <w:r w:rsidRPr="00646EF0">
        <w:rPr>
          <w:lang w:val="fr-FR"/>
        </w:rPr>
        <w:t>rosject</w:t>
      </w:r>
      <w:proofErr w:type="spellEnd"/>
      <w:r w:rsidRPr="00646EF0">
        <w:rPr>
          <w:lang w:val="fr-FR"/>
        </w:rPr>
        <w:t xml:space="preserve"> sur The </w:t>
      </w:r>
      <w:proofErr w:type="spellStart"/>
      <w:r w:rsidRPr="00646EF0">
        <w:rPr>
          <w:lang w:val="fr-FR"/>
        </w:rPr>
        <w:t>Construct</w:t>
      </w:r>
      <w:proofErr w:type="spellEnd"/>
      <w:r w:rsidRPr="00646EF0">
        <w:rPr>
          <w:lang w:val="fr-FR"/>
        </w:rPr>
        <w:t>.</w:t>
      </w:r>
    </w:p>
    <w:p w:rsidR="00FC4CA2" w:rsidRPr="00646EF0" w:rsidRDefault="00000000">
      <w:pPr>
        <w:pStyle w:val="Listenumros"/>
        <w:spacing w:after="40"/>
        <w:rPr>
          <w:lang w:val="fr-FR"/>
        </w:rPr>
      </w:pPr>
      <w:r w:rsidRPr="00646EF0">
        <w:rPr>
          <w:lang w:val="fr-FR"/>
        </w:rPr>
        <w:t xml:space="preserve">Choisir la distribution </w:t>
      </w:r>
      <w:r w:rsidRPr="00646EF0">
        <w:rPr>
          <w:rStyle w:val="InlineCode"/>
          <w:lang w:val="fr-FR"/>
        </w:rPr>
        <w:t xml:space="preserve">ROS </w:t>
      </w:r>
      <w:proofErr w:type="spellStart"/>
      <w:r w:rsidRPr="00646EF0">
        <w:rPr>
          <w:rStyle w:val="InlineCode"/>
          <w:lang w:val="fr-FR"/>
        </w:rPr>
        <w:t>Noetic</w:t>
      </w:r>
      <w:proofErr w:type="spellEnd"/>
      <w:r w:rsidRPr="00646EF0">
        <w:rPr>
          <w:lang w:val="fr-FR"/>
        </w:rPr>
        <w:t>.</w:t>
      </w:r>
    </w:p>
    <w:p w:rsidR="00FC4CA2" w:rsidRPr="00646EF0" w:rsidRDefault="00000000">
      <w:pPr>
        <w:pStyle w:val="Listenumros"/>
        <w:spacing w:after="40"/>
        <w:rPr>
          <w:lang w:val="fr-FR"/>
        </w:rPr>
      </w:pPr>
      <w:r w:rsidRPr="00646EF0">
        <w:rPr>
          <w:lang w:val="fr-FR"/>
        </w:rPr>
        <w:t xml:space="preserve">Créer un projet vide / simple </w:t>
      </w:r>
      <w:proofErr w:type="spellStart"/>
      <w:r w:rsidRPr="00646EF0">
        <w:rPr>
          <w:lang w:val="fr-FR"/>
        </w:rPr>
        <w:t>workspace</w:t>
      </w:r>
      <w:proofErr w:type="spellEnd"/>
      <w:r w:rsidRPr="00646EF0">
        <w:rPr>
          <w:lang w:val="fr-FR"/>
        </w:rPr>
        <w:t xml:space="preserve">, sans chercher obligatoirement un </w:t>
      </w:r>
      <w:proofErr w:type="spellStart"/>
      <w:r w:rsidRPr="00646EF0">
        <w:rPr>
          <w:lang w:val="fr-FR"/>
        </w:rPr>
        <w:t>template</w:t>
      </w:r>
      <w:proofErr w:type="spellEnd"/>
      <w:r w:rsidRPr="00646EF0">
        <w:rPr>
          <w:lang w:val="fr-FR"/>
        </w:rPr>
        <w:t xml:space="preserve"> TurtleBot3 préconfiguré.</w:t>
      </w:r>
    </w:p>
    <w:p w:rsidR="00FC4CA2" w:rsidRPr="00646EF0" w:rsidRDefault="00000000">
      <w:pPr>
        <w:pStyle w:val="Listenumros"/>
        <w:spacing w:after="40"/>
        <w:rPr>
          <w:lang w:val="fr-FR"/>
        </w:rPr>
      </w:pPr>
      <w:r w:rsidRPr="00646EF0">
        <w:rPr>
          <w:lang w:val="fr-FR"/>
        </w:rPr>
        <w:t xml:space="preserve">Ouvrir l’éditeur de fichiers du </w:t>
      </w:r>
      <w:proofErr w:type="spellStart"/>
      <w:r w:rsidRPr="00646EF0">
        <w:rPr>
          <w:lang w:val="fr-FR"/>
        </w:rPr>
        <w:t>rosject</w:t>
      </w:r>
      <w:proofErr w:type="spellEnd"/>
      <w:r w:rsidRPr="00646EF0">
        <w:rPr>
          <w:lang w:val="fr-FR"/>
        </w:rPr>
        <w:t>.</w:t>
      </w:r>
    </w:p>
    <w:p w:rsidR="00FC4CA2" w:rsidRPr="00646EF0" w:rsidRDefault="00000000">
      <w:pPr>
        <w:pStyle w:val="Listenumros"/>
        <w:spacing w:after="40"/>
        <w:rPr>
          <w:lang w:val="fr-FR"/>
        </w:rPr>
      </w:pPr>
      <w:r w:rsidRPr="00646EF0">
        <w:rPr>
          <w:lang w:val="fr-FR"/>
        </w:rPr>
        <w:t xml:space="preserve">Téléverser à la racine du </w:t>
      </w:r>
      <w:proofErr w:type="spellStart"/>
      <w:r w:rsidRPr="00646EF0">
        <w:rPr>
          <w:lang w:val="fr-FR"/>
        </w:rPr>
        <w:t>rosject</w:t>
      </w:r>
      <w:proofErr w:type="spellEnd"/>
      <w:r w:rsidRPr="00646EF0">
        <w:rPr>
          <w:lang w:val="fr-FR"/>
        </w:rPr>
        <w:t xml:space="preserve"> les scripts fournis </w:t>
      </w:r>
      <w:r w:rsidR="00344E0C">
        <w:rPr>
          <w:lang w:val="fr-FR"/>
        </w:rPr>
        <w:t xml:space="preserve">sur ce </w:t>
      </w:r>
      <w:hyperlink r:id="rId8" w:history="1">
        <w:r w:rsidR="00344E0C" w:rsidRPr="00344E0C">
          <w:rPr>
            <w:rStyle w:val="Lienhypertexte"/>
            <w:lang w:val="fr-FR"/>
          </w:rPr>
          <w:t>lien</w:t>
        </w:r>
      </w:hyperlink>
      <w:r w:rsidRPr="00646EF0">
        <w:rPr>
          <w:lang w:val="fr-FR"/>
        </w:rPr>
        <w:t xml:space="preserve"> :</w:t>
      </w:r>
    </w:p>
    <w:p w:rsidR="00FC4CA2" w:rsidRDefault="00000000">
      <w:pPr>
        <w:pStyle w:val="Listepuces2"/>
        <w:spacing w:after="40"/>
      </w:pPr>
      <w:r>
        <w:t>init.sh</w:t>
      </w:r>
    </w:p>
    <w:p w:rsidR="00FC4CA2" w:rsidRDefault="00000000">
      <w:pPr>
        <w:pStyle w:val="Listepuces2"/>
        <w:spacing w:after="40"/>
      </w:pPr>
      <w:r>
        <w:t>run_tb3_simu.sh</w:t>
      </w:r>
    </w:p>
    <w:p w:rsidR="00FC4CA2" w:rsidRDefault="00000000">
      <w:pPr>
        <w:pStyle w:val="Listepuces2"/>
        <w:spacing w:after="40"/>
      </w:pPr>
      <w:r>
        <w:t>reset.sh</w:t>
      </w:r>
    </w:p>
    <w:p w:rsidR="00FC4CA2" w:rsidRPr="00646EF0" w:rsidRDefault="00000000">
      <w:pPr>
        <w:rPr>
          <w:lang w:val="fr-FR"/>
        </w:rPr>
      </w:pPr>
      <w:r w:rsidRPr="00646EF0">
        <w:rPr>
          <w:lang w:val="fr-FR"/>
        </w:rPr>
        <w:t xml:space="preserve">À ce stade, les scripts sont présents dans le répertoire personnel du </w:t>
      </w:r>
      <w:proofErr w:type="spellStart"/>
      <w:r w:rsidRPr="00646EF0">
        <w:rPr>
          <w:lang w:val="fr-FR"/>
        </w:rPr>
        <w:t>rosject</w:t>
      </w:r>
      <w:proofErr w:type="spellEnd"/>
      <w:r w:rsidRPr="00646EF0">
        <w:rPr>
          <w:lang w:val="fr-FR"/>
        </w:rPr>
        <w:t xml:space="preserve">. Le </w:t>
      </w:r>
      <w:proofErr w:type="spellStart"/>
      <w:r w:rsidRPr="00646EF0">
        <w:rPr>
          <w:lang w:val="fr-FR"/>
        </w:rPr>
        <w:t>workspace</w:t>
      </w:r>
      <w:proofErr w:type="spellEnd"/>
      <w:r w:rsidRPr="00646EF0">
        <w:rPr>
          <w:lang w:val="fr-FR"/>
        </w:rPr>
        <w:t xml:space="preserve"> ROS utilisé est le </w:t>
      </w:r>
      <w:proofErr w:type="spellStart"/>
      <w:r w:rsidRPr="00646EF0">
        <w:rPr>
          <w:lang w:val="fr-FR"/>
        </w:rPr>
        <w:t>workspace</w:t>
      </w:r>
      <w:proofErr w:type="spellEnd"/>
      <w:r w:rsidRPr="00646EF0">
        <w:rPr>
          <w:lang w:val="fr-FR"/>
        </w:rPr>
        <w:t xml:space="preserve"> </w:t>
      </w:r>
      <w:proofErr w:type="spellStart"/>
      <w:r w:rsidRPr="00646EF0">
        <w:rPr>
          <w:lang w:val="fr-FR"/>
        </w:rPr>
        <w:t>catkin</w:t>
      </w:r>
      <w:proofErr w:type="spellEnd"/>
      <w:r w:rsidRPr="00646EF0">
        <w:rPr>
          <w:lang w:val="fr-FR"/>
        </w:rPr>
        <w:t xml:space="preserve"> standard de The </w:t>
      </w:r>
      <w:proofErr w:type="spellStart"/>
      <w:r w:rsidRPr="00646EF0">
        <w:rPr>
          <w:lang w:val="fr-FR"/>
        </w:rPr>
        <w:t>Construct</w:t>
      </w:r>
      <w:proofErr w:type="spellEnd"/>
      <w:r w:rsidRPr="00646EF0">
        <w:rPr>
          <w:lang w:val="fr-FR"/>
        </w:rPr>
        <w:t>, généralement situé dans ~/</w:t>
      </w:r>
      <w:proofErr w:type="spellStart"/>
      <w:r w:rsidRPr="00646EF0">
        <w:rPr>
          <w:lang w:val="fr-FR"/>
        </w:rPr>
        <w:t>catkin_ws</w:t>
      </w:r>
      <w:proofErr w:type="spellEnd"/>
      <w:r w:rsidRPr="00646EF0">
        <w:rPr>
          <w:lang w:val="fr-FR"/>
        </w:rPr>
        <w:t>.</w:t>
      </w:r>
    </w:p>
    <w:p w:rsidR="00FC4CA2" w:rsidRDefault="00000000">
      <w:pPr>
        <w:pStyle w:val="Titre2"/>
        <w:spacing w:after="120"/>
      </w:pPr>
      <w:proofErr w:type="spellStart"/>
      <w:r>
        <w:t>Préparation</w:t>
      </w:r>
      <w:proofErr w:type="spellEnd"/>
      <w:r>
        <w:t xml:space="preserve"> de </w:t>
      </w:r>
      <w:proofErr w:type="spellStart"/>
      <w:r>
        <w:t>l’environnement</w:t>
      </w:r>
      <w:proofErr w:type="spellEnd"/>
      <w:r>
        <w:t xml:space="preserve"> de travail</w:t>
      </w:r>
    </w:p>
    <w:p w:rsidR="00FC4CA2" w:rsidRDefault="00000000">
      <w:pPr>
        <w:pStyle w:val="Listenumros"/>
        <w:spacing w:after="40"/>
      </w:pPr>
      <w:proofErr w:type="spellStart"/>
      <w:r>
        <w:t>Ouvrir</w:t>
      </w:r>
      <w:proofErr w:type="spellEnd"/>
      <w:r>
        <w:t xml:space="preserve"> un premier terminal.</w:t>
      </w:r>
    </w:p>
    <w:p w:rsidR="00FC4CA2" w:rsidRDefault="00000000">
      <w:pPr>
        <w:pStyle w:val="Listenumros"/>
        <w:spacing w:after="40"/>
      </w:pPr>
      <w:proofErr w:type="spellStart"/>
      <w:r>
        <w:t>Rendre</w:t>
      </w:r>
      <w:proofErr w:type="spellEnd"/>
      <w:r>
        <w:t xml:space="preserve"> les scripts </w:t>
      </w:r>
      <w:proofErr w:type="spellStart"/>
      <w:r>
        <w:t>exécutables</w:t>
      </w:r>
      <w:proofErr w:type="spellEnd"/>
      <w:r>
        <w:t>.</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r>
        <w:rPr>
          <w:sz w:val="18"/>
        </w:rPr>
        <w:t>chmod +x *.sh</w:t>
      </w:r>
    </w:p>
    <w:p w:rsidR="00FC4CA2" w:rsidRDefault="00000000">
      <w:pPr>
        <w:pStyle w:val="Listenumros"/>
        <w:spacing w:after="40"/>
      </w:pPr>
      <w:r>
        <w:t>Initialiser l’environnement du rosject.</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r>
        <w:rPr>
          <w:sz w:val="18"/>
        </w:rPr>
        <w:t>source init.sh</w:t>
      </w:r>
    </w:p>
    <w:p w:rsidR="00FC4CA2" w:rsidRPr="00646EF0" w:rsidRDefault="00000000">
      <w:pPr>
        <w:rPr>
          <w:lang w:val="fr-FR"/>
        </w:rPr>
      </w:pPr>
      <w:r w:rsidRPr="00646EF0">
        <w:rPr>
          <w:lang w:val="fr-FR"/>
        </w:rPr>
        <w:t>Le script init.sh ajoute un alias de compilation et prépare l’environnement de la session. Il doit être relancé au début d’une nouvelle session ou après un redémarrage de la simulation.</w:t>
      </w:r>
    </w:p>
    <w:p w:rsidR="00FC4CA2" w:rsidRPr="00646EF0" w:rsidRDefault="00000000">
      <w:pPr>
        <w:pStyle w:val="Listenumros"/>
        <w:spacing w:after="40"/>
        <w:rPr>
          <w:lang w:val="fr-FR"/>
        </w:rPr>
      </w:pPr>
      <w:r w:rsidRPr="00646EF0">
        <w:rPr>
          <w:lang w:val="fr-FR"/>
        </w:rPr>
        <w:t xml:space="preserve">Cloner les deux </w:t>
      </w:r>
      <w:r w:rsidR="00A6549A">
        <w:rPr>
          <w:lang w:val="fr-FR"/>
        </w:rPr>
        <w:t>répertoires GitHub</w:t>
      </w:r>
      <w:r w:rsidRPr="00646EF0">
        <w:rPr>
          <w:lang w:val="fr-FR"/>
        </w:rPr>
        <w:t xml:space="preserve"> fournis </w:t>
      </w:r>
      <w:r w:rsidR="00A6549A">
        <w:rPr>
          <w:lang w:val="fr-FR"/>
        </w:rPr>
        <w:t xml:space="preserve">sur ce </w:t>
      </w:r>
      <w:hyperlink r:id="rId9" w:history="1">
        <w:r w:rsidR="00A6549A" w:rsidRPr="00A6549A">
          <w:rPr>
            <w:rStyle w:val="Lienhypertexte"/>
            <w:lang w:val="fr-FR"/>
          </w:rPr>
          <w:t>lien</w:t>
        </w:r>
      </w:hyperlink>
      <w:r w:rsidR="00A6549A">
        <w:rPr>
          <w:lang w:val="fr-FR"/>
        </w:rPr>
        <w:t xml:space="preserve"> </w:t>
      </w:r>
      <w:r w:rsidRPr="00646EF0">
        <w:rPr>
          <w:lang w:val="fr-FR"/>
        </w:rPr>
        <w:t xml:space="preserve"> à l’intérieur de ~/</w:t>
      </w:r>
      <w:proofErr w:type="spellStart"/>
      <w:r w:rsidRPr="00646EF0">
        <w:rPr>
          <w:lang w:val="fr-FR"/>
        </w:rPr>
        <w:t>catkin_ws</w:t>
      </w:r>
      <w:proofErr w:type="spellEnd"/>
      <w:r w:rsidRPr="00646EF0">
        <w:rPr>
          <w:lang w:val="fr-FR"/>
        </w:rPr>
        <w:t>/src.</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r>
        <w:rPr>
          <w:sz w:val="18"/>
        </w:rPr>
        <w:lastRenderedPageBreak/>
        <w:t>cd ~/</w:t>
      </w:r>
      <w:proofErr w:type="spellStart"/>
      <w:r>
        <w:rPr>
          <w:sz w:val="18"/>
        </w:rPr>
        <w:t>catkin_ws</w:t>
      </w:r>
      <w:proofErr w:type="spellEnd"/>
      <w:r>
        <w:rPr>
          <w:sz w:val="18"/>
        </w:rPr>
        <w:t>/</w:t>
      </w:r>
      <w:proofErr w:type="spellStart"/>
      <w:r>
        <w:rPr>
          <w:sz w:val="18"/>
        </w:rPr>
        <w:t>src</w:t>
      </w:r>
      <w:proofErr w:type="spellEnd"/>
      <w:r>
        <w:rPr>
          <w:sz w:val="18"/>
        </w:rPr>
        <w:br/>
        <w:t>git clone https://github.com/hamouchr/Simulateur_TB3.git</w:t>
      </w:r>
      <w:r>
        <w:rPr>
          <w:sz w:val="18"/>
        </w:rPr>
        <w:br/>
        <w:t>git clone https://github.com/hamouchr/tb3_td.git</w:t>
      </w:r>
    </w:p>
    <w:p w:rsidR="00FC4CA2" w:rsidRDefault="00000000">
      <w:pPr>
        <w:pStyle w:val="Listenumros"/>
        <w:spacing w:after="40"/>
      </w:pPr>
      <w:r>
        <w:t>Compiler le workspace.</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r>
        <w:rPr>
          <w:sz w:val="18"/>
        </w:rPr>
        <w:t>cd ~/catkin_ws</w:t>
      </w:r>
      <w:r>
        <w:rPr>
          <w:sz w:val="18"/>
        </w:rPr>
        <w:br/>
        <w:t>catkin_make</w:t>
      </w:r>
      <w:r>
        <w:rPr>
          <w:sz w:val="18"/>
        </w:rPr>
        <w:br/>
        <w:t>source devel/setup.bash</w:t>
      </w:r>
    </w:p>
    <w:p w:rsidR="00FC4CA2" w:rsidRPr="00646EF0" w:rsidRDefault="00000000">
      <w:pPr>
        <w:rPr>
          <w:lang w:val="fr-FR"/>
        </w:rPr>
      </w:pPr>
      <w:r w:rsidRPr="00646EF0">
        <w:rPr>
          <w:lang w:val="fr-FR"/>
        </w:rPr>
        <w:t xml:space="preserve">Après cette étape, la simulation de base du TurtleBot3, la description du robot, les fichiers de lancement </w:t>
      </w:r>
      <w:r w:rsidR="00A6549A">
        <w:rPr>
          <w:lang w:val="fr-FR"/>
        </w:rPr>
        <w:t xml:space="preserve">de base </w:t>
      </w:r>
      <w:r w:rsidRPr="00646EF0">
        <w:rPr>
          <w:lang w:val="fr-FR"/>
        </w:rPr>
        <w:t xml:space="preserve">et les visualisations </w:t>
      </w:r>
      <w:r w:rsidRPr="00646EF0">
        <w:rPr>
          <w:rStyle w:val="InlineCode"/>
          <w:lang w:val="fr-FR"/>
        </w:rPr>
        <w:t>RViz</w:t>
      </w:r>
      <w:r w:rsidRPr="00646EF0">
        <w:rPr>
          <w:lang w:val="fr-FR"/>
        </w:rPr>
        <w:t xml:space="preserve"> associées sont disponibles.</w:t>
      </w:r>
    </w:p>
    <w:p w:rsidR="00FC4CA2" w:rsidRPr="00646EF0" w:rsidRDefault="00000000">
      <w:pPr>
        <w:pStyle w:val="Titre2"/>
        <w:spacing w:after="120"/>
        <w:rPr>
          <w:lang w:val="fr-FR"/>
        </w:rPr>
      </w:pPr>
      <w:r w:rsidRPr="00646EF0">
        <w:rPr>
          <w:lang w:val="fr-FR"/>
        </w:rPr>
        <w:t>Première mise en route - monde vide</w:t>
      </w:r>
    </w:p>
    <w:p w:rsidR="00FC4CA2" w:rsidRPr="00646EF0" w:rsidRDefault="00000000">
      <w:pPr>
        <w:rPr>
          <w:lang w:val="fr-FR"/>
        </w:rPr>
      </w:pPr>
      <w:r w:rsidRPr="00646EF0">
        <w:rPr>
          <w:lang w:val="fr-FR"/>
        </w:rPr>
        <w:t xml:space="preserve">Le script run_tb3_simu.sh fourni au début lance le robot dans un monde vide. Cette étape sert à vérifier que le TurtleBot3 apparaît bien dans </w:t>
      </w:r>
      <w:r w:rsidRPr="00646EF0">
        <w:rPr>
          <w:rStyle w:val="InlineCode"/>
          <w:lang w:val="fr-FR"/>
        </w:rPr>
        <w:t>Gazebo</w:t>
      </w:r>
      <w:r w:rsidRPr="00646EF0">
        <w:rPr>
          <w:lang w:val="fr-FR"/>
        </w:rPr>
        <w:t xml:space="preserve"> et que la simulation répond.</w:t>
      </w:r>
    </w:p>
    <w:p w:rsidR="00FC4CA2" w:rsidRPr="00646EF0" w:rsidRDefault="00000000">
      <w:pPr>
        <w:pStyle w:val="Listepuces"/>
        <w:spacing w:after="40"/>
        <w:rPr>
          <w:lang w:val="fr-FR"/>
        </w:rPr>
      </w:pPr>
      <w:r w:rsidRPr="00646EF0">
        <w:rPr>
          <w:lang w:val="fr-FR"/>
        </w:rPr>
        <w:t>Contenu initial attendu du script run_tb3_simu.sh :</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proofErr w:type="gramStart"/>
      <w:r>
        <w:rPr>
          <w:sz w:val="18"/>
        </w:rPr>
        <w:t>#!/</w:t>
      </w:r>
      <w:proofErr w:type="gramEnd"/>
      <w:r>
        <w:rPr>
          <w:sz w:val="18"/>
        </w:rPr>
        <w:t>bin/bash</w:t>
      </w:r>
      <w:r>
        <w:rPr>
          <w:sz w:val="18"/>
        </w:rPr>
        <w:br/>
      </w:r>
      <w:proofErr w:type="spellStart"/>
      <w:r>
        <w:rPr>
          <w:sz w:val="18"/>
        </w:rPr>
        <w:t>roslaunch</w:t>
      </w:r>
      <w:proofErr w:type="spellEnd"/>
      <w:r>
        <w:rPr>
          <w:sz w:val="18"/>
        </w:rPr>
        <w:t xml:space="preserve"> tb3_td turtlebot3_empty_</w:t>
      </w:r>
      <w:proofErr w:type="gramStart"/>
      <w:r>
        <w:rPr>
          <w:sz w:val="18"/>
        </w:rPr>
        <w:t>world.launch</w:t>
      </w:r>
      <w:proofErr w:type="gramEnd"/>
    </w:p>
    <w:p w:rsidR="00FC4CA2" w:rsidRDefault="00000000">
      <w:pPr>
        <w:pStyle w:val="Listepuces"/>
        <w:spacing w:after="40"/>
      </w:pPr>
      <w:r>
        <w:t>Lancement de la simulation :</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r>
        <w:rPr>
          <w:sz w:val="18"/>
        </w:rPr>
        <w:t>./run_tb3_simu.sh</w:t>
      </w:r>
    </w:p>
    <w:p w:rsidR="00FC4CA2" w:rsidRPr="00646EF0" w:rsidRDefault="00000000">
      <w:pPr>
        <w:rPr>
          <w:lang w:val="fr-FR"/>
        </w:rPr>
      </w:pPr>
      <w:r w:rsidRPr="00646EF0">
        <w:rPr>
          <w:lang w:val="fr-FR"/>
        </w:rPr>
        <w:t xml:space="preserve">Une fois </w:t>
      </w:r>
      <w:r w:rsidRPr="00646EF0">
        <w:rPr>
          <w:rStyle w:val="InlineCode"/>
          <w:lang w:val="fr-FR"/>
        </w:rPr>
        <w:t>Gazebo</w:t>
      </w:r>
      <w:r w:rsidRPr="00646EF0">
        <w:rPr>
          <w:lang w:val="fr-FR"/>
        </w:rPr>
        <w:t xml:space="preserve"> ouvert, il est possible de vérifier que les topics sont présents et que le robot réagit correctement. Cette étape permet de valider que le socle de simulation fonctionne avant d’ajouter le SLAM et la navigation.</w:t>
      </w:r>
    </w:p>
    <w:p w:rsidR="00FC4CA2" w:rsidRPr="00646EF0" w:rsidRDefault="00000000">
      <w:pPr>
        <w:pStyle w:val="Titre2"/>
        <w:spacing w:after="120"/>
        <w:rPr>
          <w:lang w:val="fr-FR"/>
        </w:rPr>
      </w:pPr>
      <w:r w:rsidRPr="00646EF0">
        <w:rPr>
          <w:lang w:val="fr-FR"/>
        </w:rPr>
        <w:t>Vérifications minimales dans le monde vide</w:t>
      </w:r>
    </w:p>
    <w:p w:rsidR="00FC4CA2" w:rsidRDefault="00000000">
      <w:pPr>
        <w:pStyle w:val="Listepuces"/>
        <w:spacing w:after="40"/>
      </w:pPr>
      <w:r>
        <w:t xml:space="preserve">Lister les </w:t>
      </w:r>
      <w:proofErr w:type="gramStart"/>
      <w:r>
        <w:t>topics :</w:t>
      </w:r>
      <w:proofErr w:type="gramEnd"/>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r>
        <w:rPr>
          <w:sz w:val="18"/>
        </w:rPr>
        <w:t>rostopic list</w:t>
      </w:r>
    </w:p>
    <w:p w:rsidR="00FC4CA2" w:rsidRPr="00646EF0" w:rsidRDefault="00000000">
      <w:pPr>
        <w:pStyle w:val="Listepuces"/>
        <w:spacing w:after="40"/>
        <w:rPr>
          <w:lang w:val="fr-FR"/>
        </w:rPr>
      </w:pPr>
      <w:r w:rsidRPr="00646EF0">
        <w:rPr>
          <w:lang w:val="fr-FR"/>
        </w:rPr>
        <w:t>Observer les topics principaux du robot :</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proofErr w:type="spellStart"/>
      <w:r>
        <w:t>rostopic</w:t>
      </w:r>
      <w:proofErr w:type="spellEnd"/>
      <w:r>
        <w:t xml:space="preserve"> info /</w:t>
      </w:r>
      <w:proofErr w:type="spellStart"/>
      <w:r>
        <w:t>cmd_vel</w:t>
      </w:r>
      <w:proofErr w:type="spellEnd"/>
      <w:r>
        <w:br/>
      </w:r>
      <w:proofErr w:type="spellStart"/>
      <w:r>
        <w:t>rostopic</w:t>
      </w:r>
      <w:proofErr w:type="spellEnd"/>
      <w:r>
        <w:t xml:space="preserve"> info /odom</w:t>
      </w:r>
      <w:r>
        <w:br/>
        <w:t>rostopic info /scan</w:t>
      </w:r>
    </w:p>
    <w:p w:rsidR="00FC4CA2" w:rsidRPr="00646EF0" w:rsidRDefault="00000000">
      <w:pPr>
        <w:pStyle w:val="Listepuces"/>
        <w:spacing w:after="40"/>
        <w:rPr>
          <w:lang w:val="fr-FR"/>
        </w:rPr>
      </w:pPr>
      <w:r w:rsidRPr="00646EF0">
        <w:rPr>
          <w:lang w:val="fr-FR"/>
        </w:rPr>
        <w:t>Afficher le type de message utilisé :</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proofErr w:type="spellStart"/>
      <w:r>
        <w:t>rostopic</w:t>
      </w:r>
      <w:proofErr w:type="spellEnd"/>
      <w:r>
        <w:t xml:space="preserve"> type /</w:t>
      </w:r>
      <w:proofErr w:type="spellStart"/>
      <w:r>
        <w:t>cmd_vel</w:t>
      </w:r>
      <w:proofErr w:type="spellEnd"/>
      <w:r>
        <w:br/>
      </w:r>
      <w:proofErr w:type="spellStart"/>
      <w:r>
        <w:t>rostopic</w:t>
      </w:r>
      <w:proofErr w:type="spellEnd"/>
      <w:r>
        <w:t xml:space="preserve"> type /odom</w:t>
      </w:r>
      <w:r>
        <w:br/>
        <w:t>rostopic type /scan</w:t>
      </w:r>
    </w:p>
    <w:p w:rsidR="00FC4CA2" w:rsidRPr="00646EF0" w:rsidRDefault="00000000">
      <w:pPr>
        <w:pStyle w:val="Listepuces"/>
        <w:spacing w:after="40"/>
        <w:rPr>
          <w:lang w:val="fr-FR"/>
        </w:rPr>
      </w:pPr>
      <w:r w:rsidRPr="00646EF0">
        <w:rPr>
          <w:lang w:val="fr-FR"/>
        </w:rPr>
        <w:t>Afficher la structure des messages :</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proofErr w:type="spellStart"/>
      <w:r>
        <w:t>rosmsg</w:t>
      </w:r>
      <w:proofErr w:type="spellEnd"/>
      <w:r>
        <w:t xml:space="preserve"> show </w:t>
      </w:r>
      <w:proofErr w:type="spellStart"/>
      <w:r>
        <w:t>geometry_msgs</w:t>
      </w:r>
      <w:proofErr w:type="spellEnd"/>
      <w:r>
        <w:t>/Twist</w:t>
      </w:r>
      <w:r>
        <w:br/>
      </w:r>
      <w:proofErr w:type="spellStart"/>
      <w:r>
        <w:t>rosmsg</w:t>
      </w:r>
      <w:proofErr w:type="spellEnd"/>
      <w:r>
        <w:t xml:space="preserve"> show nav_msgs/Odometry</w:t>
      </w:r>
      <w:r>
        <w:br/>
        <w:t>rosmsg show sensor_msgs/LaserScan</w:t>
      </w:r>
    </w:p>
    <w:p w:rsidR="00FC4CA2" w:rsidRPr="00646EF0" w:rsidRDefault="00000000">
      <w:pPr>
        <w:rPr>
          <w:lang w:val="fr-FR"/>
        </w:rPr>
      </w:pPr>
      <w:r w:rsidRPr="00646EF0">
        <w:rPr>
          <w:lang w:val="fr-FR"/>
        </w:rPr>
        <w:t xml:space="preserve">Les trois topics à retenir pour la suite sont </w:t>
      </w:r>
      <w:r w:rsidRPr="00370EEE">
        <w:rPr>
          <w:rStyle w:val="InlineCode"/>
          <w:lang w:val="fr-FR"/>
        </w:rPr>
        <w:t>/</w:t>
      </w:r>
      <w:proofErr w:type="spellStart"/>
      <w:r w:rsidRPr="00370EEE">
        <w:rPr>
          <w:rStyle w:val="InlineCode"/>
          <w:lang w:val="fr-FR"/>
        </w:rPr>
        <w:t>cmd_vel</w:t>
      </w:r>
      <w:proofErr w:type="spellEnd"/>
      <w:r w:rsidRPr="00370EEE">
        <w:rPr>
          <w:rStyle w:val="InlineCode"/>
          <w:lang w:val="fr-FR"/>
        </w:rPr>
        <w:t xml:space="preserve"> </w:t>
      </w:r>
      <w:r w:rsidRPr="00646EF0">
        <w:rPr>
          <w:lang w:val="fr-FR"/>
        </w:rPr>
        <w:t xml:space="preserve">pour la commande du robot, </w:t>
      </w:r>
      <w:r w:rsidRPr="00646EF0">
        <w:rPr>
          <w:rStyle w:val="InlineCode"/>
          <w:lang w:val="fr-FR"/>
        </w:rPr>
        <w:t>/</w:t>
      </w:r>
      <w:proofErr w:type="spellStart"/>
      <w:r w:rsidRPr="00646EF0">
        <w:rPr>
          <w:rStyle w:val="InlineCode"/>
          <w:lang w:val="fr-FR"/>
        </w:rPr>
        <w:t>odom</w:t>
      </w:r>
      <w:proofErr w:type="spellEnd"/>
      <w:r w:rsidRPr="00646EF0">
        <w:rPr>
          <w:lang w:val="fr-FR"/>
        </w:rPr>
        <w:t xml:space="preserve"> pour l’odométrie et </w:t>
      </w:r>
      <w:r w:rsidRPr="00370EEE">
        <w:rPr>
          <w:rStyle w:val="InlineCode"/>
          <w:lang w:val="fr-FR"/>
        </w:rPr>
        <w:t>/scan</w:t>
      </w:r>
      <w:r w:rsidRPr="00646EF0">
        <w:rPr>
          <w:lang w:val="fr-FR"/>
        </w:rPr>
        <w:t xml:space="preserve"> pour le </w:t>
      </w:r>
      <w:proofErr w:type="spellStart"/>
      <w:r w:rsidRPr="00646EF0">
        <w:rPr>
          <w:lang w:val="fr-FR"/>
        </w:rPr>
        <w:t>LiDAR</w:t>
      </w:r>
      <w:proofErr w:type="spellEnd"/>
      <w:r w:rsidRPr="00646EF0">
        <w:rPr>
          <w:lang w:val="fr-FR"/>
        </w:rPr>
        <w:t>.</w:t>
      </w:r>
    </w:p>
    <w:p w:rsidR="00FC4CA2" w:rsidRPr="00646EF0" w:rsidRDefault="00000000">
      <w:pPr>
        <w:rPr>
          <w:lang w:val="fr-FR"/>
        </w:rPr>
      </w:pPr>
      <w:r w:rsidRPr="00646EF0">
        <w:rPr>
          <w:lang w:val="fr-FR"/>
        </w:rPr>
        <w:br w:type="page"/>
      </w:r>
    </w:p>
    <w:p w:rsidR="00FC4CA2" w:rsidRPr="00646EF0" w:rsidRDefault="00000000">
      <w:pPr>
        <w:pStyle w:val="Titre2"/>
        <w:spacing w:after="120"/>
        <w:rPr>
          <w:lang w:val="fr-FR"/>
        </w:rPr>
      </w:pPr>
      <w:r w:rsidRPr="00646EF0">
        <w:rPr>
          <w:lang w:val="fr-FR"/>
        </w:rPr>
        <w:lastRenderedPageBreak/>
        <w:t>Passage à un monde avec obstacles pour la cartographie</w:t>
      </w:r>
    </w:p>
    <w:p w:rsidR="00FC4CA2" w:rsidRPr="00646EF0" w:rsidRDefault="00000000">
      <w:pPr>
        <w:rPr>
          <w:lang w:val="fr-FR"/>
        </w:rPr>
      </w:pPr>
      <w:r w:rsidRPr="00646EF0">
        <w:rPr>
          <w:lang w:val="fr-FR"/>
        </w:rPr>
        <w:t xml:space="preserve">Pour réaliser le schéma </w:t>
      </w:r>
      <w:r w:rsidR="00033D41">
        <w:rPr>
          <w:lang w:val="fr-FR"/>
        </w:rPr>
        <w:t>fonctionnel du projet</w:t>
      </w:r>
      <w:r w:rsidRPr="00646EF0">
        <w:rPr>
          <w:lang w:val="fr-FR"/>
        </w:rPr>
        <w:t>, le monde vide ne suffit plus. Il faut charger un environnement contenant des obstacles afin de permettre la construction d’une carte exploitable par le module de navigation.</w:t>
      </w:r>
    </w:p>
    <w:p w:rsidR="00FC4CA2" w:rsidRDefault="00000000">
      <w:pPr>
        <w:pStyle w:val="Listepuces"/>
        <w:spacing w:after="40"/>
      </w:pPr>
      <w:r>
        <w:t xml:space="preserve">Modifier run_tb3_simu.sh pour lancer TurtleBot3 </w:t>
      </w:r>
      <w:proofErr w:type="gramStart"/>
      <w:r>
        <w:t>World :</w:t>
      </w:r>
      <w:proofErr w:type="gramEnd"/>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r>
        <w:rPr>
          <w:sz w:val="18"/>
        </w:rPr>
        <w:t>#!/bin/bash</w:t>
      </w:r>
      <w:r>
        <w:rPr>
          <w:sz w:val="18"/>
        </w:rPr>
        <w:br/>
        <w:t>export TURTLEBOT3_MODEL=burger</w:t>
      </w:r>
      <w:r>
        <w:rPr>
          <w:sz w:val="18"/>
        </w:rPr>
        <w:br/>
        <w:t>roslaunch turtlebot3_gazebo turtlebot3_world.launch</w:t>
      </w:r>
    </w:p>
    <w:p w:rsidR="00FC4CA2" w:rsidRPr="00646EF0" w:rsidRDefault="00000000">
      <w:pPr>
        <w:rPr>
          <w:lang w:val="fr-FR"/>
        </w:rPr>
      </w:pPr>
      <w:r w:rsidRPr="00646EF0">
        <w:rPr>
          <w:lang w:val="fr-FR"/>
        </w:rPr>
        <w:t>Le monde turtlebot3_</w:t>
      </w:r>
      <w:proofErr w:type="gramStart"/>
      <w:r w:rsidRPr="00646EF0">
        <w:rPr>
          <w:lang w:val="fr-FR"/>
        </w:rPr>
        <w:t>world.launch</w:t>
      </w:r>
      <w:proofErr w:type="gramEnd"/>
      <w:r w:rsidRPr="00646EF0">
        <w:rPr>
          <w:lang w:val="fr-FR"/>
        </w:rPr>
        <w:t xml:space="preserve"> est suffisant pour une démonstration de base. Il contient des murs et des obstacles simples, ce qui permet de générer une carte cohérente puis de démontrer la navigation.</w:t>
      </w:r>
    </w:p>
    <w:p w:rsidR="00FC4CA2" w:rsidRPr="00646EF0" w:rsidRDefault="00000000">
      <w:pPr>
        <w:pStyle w:val="Titre2"/>
        <w:spacing w:after="120"/>
        <w:rPr>
          <w:lang w:val="fr-FR"/>
        </w:rPr>
      </w:pPr>
      <w:r w:rsidRPr="00646EF0">
        <w:rPr>
          <w:lang w:val="fr-FR"/>
        </w:rPr>
        <w:t>Ajout des paquets manquants pour le SLAM et la navigation</w:t>
      </w:r>
    </w:p>
    <w:p w:rsidR="00FC4CA2" w:rsidRPr="00646EF0" w:rsidRDefault="00000000">
      <w:pPr>
        <w:rPr>
          <w:lang w:val="fr-FR"/>
        </w:rPr>
      </w:pPr>
      <w:r w:rsidRPr="00646EF0">
        <w:rPr>
          <w:lang w:val="fr-FR"/>
        </w:rPr>
        <w:t xml:space="preserve">Les dépôts fournis au départ ne contiennent pas les packages </w:t>
      </w:r>
      <w:r w:rsidRPr="00646EF0">
        <w:rPr>
          <w:rStyle w:val="InlineCode"/>
          <w:lang w:val="fr-FR"/>
        </w:rPr>
        <w:t>turtlebot3_slam</w:t>
      </w:r>
      <w:r w:rsidRPr="00646EF0">
        <w:rPr>
          <w:lang w:val="fr-FR"/>
        </w:rPr>
        <w:t xml:space="preserve"> et </w:t>
      </w:r>
      <w:r w:rsidRPr="00646EF0">
        <w:rPr>
          <w:rStyle w:val="InlineCode"/>
          <w:lang w:val="fr-FR"/>
        </w:rPr>
        <w:t>turtlebot3_navigation</w:t>
      </w:r>
      <w:r w:rsidRPr="00646EF0">
        <w:rPr>
          <w:lang w:val="fr-FR"/>
        </w:rPr>
        <w:t>. Il a donc fallu les ajouter manuellement depuis le dépôt officiel TurtleBot3.</w:t>
      </w:r>
    </w:p>
    <w:p w:rsidR="00FC4CA2" w:rsidRPr="00646EF0" w:rsidRDefault="00000000">
      <w:pPr>
        <w:pStyle w:val="Listepuces"/>
        <w:spacing w:after="40"/>
        <w:rPr>
          <w:lang w:val="fr-FR"/>
        </w:rPr>
      </w:pPr>
      <w:r w:rsidRPr="00646EF0">
        <w:rPr>
          <w:lang w:val="fr-FR"/>
        </w:rPr>
        <w:t xml:space="preserve">Ajout des deux packages depuis le dépôt officiel TurtleBot3, branche </w:t>
      </w:r>
      <w:proofErr w:type="spellStart"/>
      <w:r w:rsidRPr="00646EF0">
        <w:rPr>
          <w:lang w:val="fr-FR"/>
        </w:rPr>
        <w:t>Noetic</w:t>
      </w:r>
      <w:proofErr w:type="spellEnd"/>
      <w:r w:rsidRPr="00646EF0">
        <w:rPr>
          <w:lang w:val="fr-FR"/>
        </w:rPr>
        <w:t xml:space="preserve"> :</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rPr>
          <w:lang w:val="fr-FR"/>
        </w:rPr>
      </w:pPr>
      <w:proofErr w:type="gramStart"/>
      <w:r w:rsidRPr="00646EF0">
        <w:rPr>
          <w:sz w:val="18"/>
          <w:lang w:val="fr-FR"/>
        </w:rPr>
        <w:t>cd</w:t>
      </w:r>
      <w:proofErr w:type="gramEnd"/>
      <w:r w:rsidRPr="00646EF0">
        <w:rPr>
          <w:sz w:val="18"/>
          <w:lang w:val="fr-FR"/>
        </w:rPr>
        <w:t xml:space="preserve"> ~/</w:t>
      </w:r>
      <w:proofErr w:type="spellStart"/>
      <w:r w:rsidRPr="00646EF0">
        <w:rPr>
          <w:sz w:val="18"/>
          <w:lang w:val="fr-FR"/>
        </w:rPr>
        <w:t>catkin_ws</w:t>
      </w:r>
      <w:proofErr w:type="spellEnd"/>
      <w:r w:rsidRPr="00646EF0">
        <w:rPr>
          <w:sz w:val="18"/>
          <w:lang w:val="fr-FR"/>
        </w:rPr>
        <w:t>/src</w:t>
      </w:r>
      <w:r w:rsidRPr="00646EF0">
        <w:rPr>
          <w:sz w:val="18"/>
          <w:lang w:val="fr-FR"/>
        </w:rPr>
        <w:br/>
        <w:t xml:space="preserve">git clone -b </w:t>
      </w:r>
      <w:proofErr w:type="spellStart"/>
      <w:r w:rsidRPr="00646EF0">
        <w:rPr>
          <w:sz w:val="18"/>
          <w:lang w:val="fr-FR"/>
        </w:rPr>
        <w:t>noetic</w:t>
      </w:r>
      <w:proofErr w:type="spellEnd"/>
      <w:r w:rsidRPr="00646EF0">
        <w:rPr>
          <w:sz w:val="18"/>
          <w:lang w:val="fr-FR"/>
        </w:rPr>
        <w:t xml:space="preserve"> https://github.com/ROBOTIS-GIT/turtlebot3.git turtlebot3_official</w:t>
      </w:r>
      <w:r w:rsidRPr="00646EF0">
        <w:rPr>
          <w:sz w:val="18"/>
          <w:lang w:val="fr-FR"/>
        </w:rPr>
        <w:br/>
        <w:t>mv turtlebot3_official/turtlebot3_</w:t>
      </w:r>
      <w:proofErr w:type="gramStart"/>
      <w:r w:rsidRPr="00646EF0">
        <w:rPr>
          <w:sz w:val="18"/>
          <w:lang w:val="fr-FR"/>
        </w:rPr>
        <w:t>slam .</w:t>
      </w:r>
      <w:proofErr w:type="gramEnd"/>
      <w:r w:rsidRPr="00646EF0">
        <w:rPr>
          <w:sz w:val="18"/>
          <w:lang w:val="fr-FR"/>
        </w:rPr>
        <w:br/>
        <w:t>mv turtlebot3_official/turtlebot3_</w:t>
      </w:r>
      <w:proofErr w:type="gramStart"/>
      <w:r w:rsidRPr="00646EF0">
        <w:rPr>
          <w:sz w:val="18"/>
          <w:lang w:val="fr-FR"/>
        </w:rPr>
        <w:t>navigation .</w:t>
      </w:r>
      <w:proofErr w:type="gramEnd"/>
      <w:r w:rsidRPr="00646EF0">
        <w:rPr>
          <w:sz w:val="18"/>
          <w:lang w:val="fr-FR"/>
        </w:rPr>
        <w:br/>
      </w:r>
      <w:proofErr w:type="spellStart"/>
      <w:r w:rsidRPr="00646EF0">
        <w:rPr>
          <w:sz w:val="18"/>
          <w:lang w:val="fr-FR"/>
        </w:rPr>
        <w:t>rm</w:t>
      </w:r>
      <w:proofErr w:type="spellEnd"/>
      <w:r w:rsidRPr="00646EF0">
        <w:rPr>
          <w:sz w:val="18"/>
          <w:lang w:val="fr-FR"/>
        </w:rPr>
        <w:t xml:space="preserve"> -</w:t>
      </w:r>
      <w:proofErr w:type="spellStart"/>
      <w:r w:rsidRPr="00646EF0">
        <w:rPr>
          <w:sz w:val="18"/>
          <w:lang w:val="fr-FR"/>
        </w:rPr>
        <w:t>rf</w:t>
      </w:r>
      <w:proofErr w:type="spellEnd"/>
      <w:r w:rsidRPr="00646EF0">
        <w:rPr>
          <w:sz w:val="18"/>
          <w:lang w:val="fr-FR"/>
        </w:rPr>
        <w:t xml:space="preserve"> turtlebot3_official</w:t>
      </w:r>
      <w:r w:rsidRPr="00646EF0">
        <w:rPr>
          <w:sz w:val="18"/>
          <w:lang w:val="fr-FR"/>
        </w:rPr>
        <w:br/>
        <w:t>cd ~/</w:t>
      </w:r>
      <w:proofErr w:type="spellStart"/>
      <w:r w:rsidRPr="00646EF0">
        <w:rPr>
          <w:sz w:val="18"/>
          <w:lang w:val="fr-FR"/>
        </w:rPr>
        <w:t>catkin_ws</w:t>
      </w:r>
      <w:proofErr w:type="spellEnd"/>
      <w:r w:rsidRPr="00646EF0">
        <w:rPr>
          <w:sz w:val="18"/>
          <w:lang w:val="fr-FR"/>
        </w:rPr>
        <w:br/>
      </w:r>
      <w:proofErr w:type="spellStart"/>
      <w:r w:rsidRPr="00646EF0">
        <w:rPr>
          <w:sz w:val="18"/>
          <w:lang w:val="fr-FR"/>
        </w:rPr>
        <w:t>catkin_make</w:t>
      </w:r>
      <w:proofErr w:type="spellEnd"/>
      <w:r w:rsidRPr="00646EF0">
        <w:rPr>
          <w:sz w:val="18"/>
          <w:lang w:val="fr-FR"/>
        </w:rPr>
        <w:br/>
        <w:t xml:space="preserve">source </w:t>
      </w:r>
      <w:proofErr w:type="spellStart"/>
      <w:r w:rsidRPr="00646EF0">
        <w:rPr>
          <w:sz w:val="18"/>
          <w:lang w:val="fr-FR"/>
        </w:rPr>
        <w:t>devel</w:t>
      </w:r>
      <w:proofErr w:type="spellEnd"/>
      <w:r w:rsidRPr="00646EF0">
        <w:rPr>
          <w:sz w:val="18"/>
          <w:lang w:val="fr-FR"/>
        </w:rPr>
        <w:t>/</w:t>
      </w:r>
      <w:proofErr w:type="spellStart"/>
      <w:r w:rsidRPr="00646EF0">
        <w:rPr>
          <w:sz w:val="18"/>
          <w:lang w:val="fr-FR"/>
        </w:rPr>
        <w:t>setup.bash</w:t>
      </w:r>
      <w:proofErr w:type="spellEnd"/>
    </w:p>
    <w:p w:rsidR="00FC4CA2" w:rsidRPr="00646EF0" w:rsidRDefault="00000000">
      <w:pPr>
        <w:pStyle w:val="Listepuces"/>
        <w:spacing w:after="40"/>
        <w:rPr>
          <w:lang w:val="fr-FR"/>
        </w:rPr>
      </w:pPr>
      <w:r w:rsidRPr="00646EF0">
        <w:rPr>
          <w:lang w:val="fr-FR"/>
        </w:rPr>
        <w:t>Vérification de la présence des packages :</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proofErr w:type="spellStart"/>
      <w:r>
        <w:rPr>
          <w:sz w:val="18"/>
        </w:rPr>
        <w:t>rospack</w:t>
      </w:r>
      <w:proofErr w:type="spellEnd"/>
      <w:r>
        <w:rPr>
          <w:sz w:val="18"/>
        </w:rPr>
        <w:t xml:space="preserve"> find turtlebot3_slam</w:t>
      </w:r>
      <w:r>
        <w:rPr>
          <w:sz w:val="18"/>
        </w:rPr>
        <w:br/>
      </w:r>
      <w:proofErr w:type="spellStart"/>
      <w:r>
        <w:rPr>
          <w:sz w:val="18"/>
        </w:rPr>
        <w:t>rospack</w:t>
      </w:r>
      <w:proofErr w:type="spellEnd"/>
      <w:r>
        <w:rPr>
          <w:sz w:val="18"/>
        </w:rPr>
        <w:t xml:space="preserve"> find turtlebot3_navigation</w:t>
      </w:r>
    </w:p>
    <w:p w:rsidR="00FC4CA2" w:rsidRPr="00646EF0" w:rsidRDefault="00000000">
      <w:pPr>
        <w:rPr>
          <w:lang w:val="fr-FR"/>
        </w:rPr>
      </w:pPr>
      <w:r w:rsidRPr="00646EF0">
        <w:rPr>
          <w:lang w:val="fr-FR"/>
        </w:rPr>
        <w:t xml:space="preserve">Si les deux commandes retournent un chemin valide, alors le SLAM et la navigation sont correctement intégrés au </w:t>
      </w:r>
      <w:proofErr w:type="spellStart"/>
      <w:r w:rsidRPr="00646EF0">
        <w:rPr>
          <w:lang w:val="fr-FR"/>
        </w:rPr>
        <w:t>workspace</w:t>
      </w:r>
      <w:proofErr w:type="spellEnd"/>
      <w:r w:rsidRPr="00646EF0">
        <w:rPr>
          <w:lang w:val="fr-FR"/>
        </w:rPr>
        <w:t>.</w:t>
      </w:r>
    </w:p>
    <w:p w:rsidR="00FC4CA2" w:rsidRPr="00646EF0" w:rsidRDefault="00000000">
      <w:pPr>
        <w:pStyle w:val="Titre2"/>
        <w:spacing w:after="120"/>
        <w:rPr>
          <w:lang w:val="fr-FR"/>
        </w:rPr>
      </w:pPr>
      <w:r w:rsidRPr="00646EF0">
        <w:rPr>
          <w:lang w:val="fr-FR"/>
        </w:rPr>
        <w:t xml:space="preserve">Ajout éventuel du package de </w:t>
      </w:r>
      <w:proofErr w:type="spellStart"/>
      <w:r w:rsidRPr="00646EF0">
        <w:rPr>
          <w:lang w:val="fr-FR"/>
        </w:rPr>
        <w:t>téléopération</w:t>
      </w:r>
      <w:proofErr w:type="spellEnd"/>
      <w:r w:rsidRPr="00646EF0">
        <w:rPr>
          <w:lang w:val="fr-FR"/>
        </w:rPr>
        <w:t xml:space="preserve"> clavier</w:t>
      </w:r>
    </w:p>
    <w:p w:rsidR="00FC4CA2" w:rsidRPr="00646EF0" w:rsidRDefault="00000000">
      <w:pPr>
        <w:rPr>
          <w:lang w:val="fr-FR"/>
        </w:rPr>
      </w:pPr>
      <w:r w:rsidRPr="00646EF0">
        <w:rPr>
          <w:lang w:val="fr-FR"/>
        </w:rPr>
        <w:t xml:space="preserve">Le package turtlebot3_teleop n’était pas disponible dans le </w:t>
      </w:r>
      <w:proofErr w:type="spellStart"/>
      <w:r w:rsidRPr="00646EF0">
        <w:rPr>
          <w:lang w:val="fr-FR"/>
        </w:rPr>
        <w:t>workspace</w:t>
      </w:r>
      <w:proofErr w:type="spellEnd"/>
      <w:r w:rsidRPr="00646EF0">
        <w:rPr>
          <w:lang w:val="fr-FR"/>
        </w:rPr>
        <w:t xml:space="preserve">. La solution retenue a été d’utiliser </w:t>
      </w:r>
      <w:proofErr w:type="spellStart"/>
      <w:r w:rsidRPr="00646EF0">
        <w:rPr>
          <w:rStyle w:val="InlineCode"/>
          <w:lang w:val="fr-FR"/>
        </w:rPr>
        <w:t>teleop_twist_keyboard</w:t>
      </w:r>
      <w:proofErr w:type="spellEnd"/>
      <w:r w:rsidRPr="00646EF0">
        <w:rPr>
          <w:lang w:val="fr-FR"/>
        </w:rPr>
        <w:t>.</w:t>
      </w:r>
      <w:r w:rsidR="00DB1A00">
        <w:rPr>
          <w:lang w:val="fr-FR"/>
        </w:rPr>
        <w:t xml:space="preserve"> De plus, il est plus </w:t>
      </w:r>
      <w:proofErr w:type="gramStart"/>
      <w:r w:rsidR="00A01483">
        <w:rPr>
          <w:lang w:val="fr-FR"/>
        </w:rPr>
        <w:t xml:space="preserve">instinctif </w:t>
      </w:r>
      <w:r w:rsidR="00DB1A00">
        <w:rPr>
          <w:lang w:val="fr-FR"/>
        </w:rPr>
        <w:t xml:space="preserve"> à</w:t>
      </w:r>
      <w:proofErr w:type="gramEnd"/>
      <w:r w:rsidR="00DB1A00">
        <w:rPr>
          <w:lang w:val="fr-FR"/>
        </w:rPr>
        <w:t xml:space="preserve"> utiliser lors de la manipulation manuelle du robot.</w:t>
      </w:r>
    </w:p>
    <w:p w:rsidR="00FC4CA2" w:rsidRDefault="00000000">
      <w:pPr>
        <w:pStyle w:val="Listepuces"/>
        <w:spacing w:after="40"/>
      </w:pPr>
      <w:proofErr w:type="spellStart"/>
      <w:proofErr w:type="gramStart"/>
      <w:r>
        <w:t>Vérification</w:t>
      </w:r>
      <w:proofErr w:type="spellEnd"/>
      <w:r>
        <w:t xml:space="preserve"> :</w:t>
      </w:r>
      <w:proofErr w:type="gramEnd"/>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r>
        <w:rPr>
          <w:sz w:val="18"/>
        </w:rPr>
        <w:t>rospack find teleop_twist_keyboard</w:t>
      </w:r>
    </w:p>
    <w:p w:rsidR="00FC4CA2" w:rsidRPr="00646EF0" w:rsidRDefault="00000000">
      <w:pPr>
        <w:pStyle w:val="Listepuces"/>
        <w:spacing w:after="40"/>
        <w:rPr>
          <w:lang w:val="fr-FR"/>
        </w:rPr>
      </w:pPr>
      <w:r w:rsidRPr="00646EF0">
        <w:rPr>
          <w:lang w:val="fr-FR"/>
        </w:rPr>
        <w:t xml:space="preserve">Si le package est absent, l’ajouter au </w:t>
      </w:r>
      <w:proofErr w:type="spellStart"/>
      <w:r w:rsidRPr="00646EF0">
        <w:rPr>
          <w:lang w:val="fr-FR"/>
        </w:rPr>
        <w:t>workspace</w:t>
      </w:r>
      <w:proofErr w:type="spellEnd"/>
      <w:r w:rsidRPr="00646EF0">
        <w:rPr>
          <w:lang w:val="fr-FR"/>
        </w:rPr>
        <w:t xml:space="preserve"> :</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r>
        <w:rPr>
          <w:sz w:val="18"/>
        </w:rPr>
        <w:t>cd ~/</w:t>
      </w:r>
      <w:proofErr w:type="spellStart"/>
      <w:r>
        <w:rPr>
          <w:sz w:val="18"/>
        </w:rPr>
        <w:t>catkin_ws</w:t>
      </w:r>
      <w:proofErr w:type="spellEnd"/>
      <w:r>
        <w:rPr>
          <w:sz w:val="18"/>
        </w:rPr>
        <w:t>/</w:t>
      </w:r>
      <w:proofErr w:type="spellStart"/>
      <w:r>
        <w:rPr>
          <w:sz w:val="18"/>
        </w:rPr>
        <w:t>src</w:t>
      </w:r>
      <w:proofErr w:type="spellEnd"/>
      <w:r>
        <w:rPr>
          <w:sz w:val="18"/>
        </w:rPr>
        <w:br/>
        <w:t>git clone https://github.com/ros-teleop/teleop_twist_keyboard.git</w:t>
      </w:r>
      <w:r>
        <w:rPr>
          <w:sz w:val="18"/>
        </w:rPr>
        <w:br/>
        <w:t>cd ~/catkin_ws</w:t>
      </w:r>
      <w:r>
        <w:rPr>
          <w:sz w:val="18"/>
        </w:rPr>
        <w:br/>
        <w:t>catkin_make</w:t>
      </w:r>
      <w:r>
        <w:rPr>
          <w:sz w:val="18"/>
        </w:rPr>
        <w:br/>
        <w:t>source devel/setup.bash</w:t>
      </w:r>
    </w:p>
    <w:p w:rsidR="00FC4CA2" w:rsidRDefault="00000000">
      <w:pPr>
        <w:pStyle w:val="Listepuces"/>
        <w:spacing w:after="40"/>
      </w:pPr>
      <w:r>
        <w:t>Lancement de la téléopération :</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pPr>
      <w:r>
        <w:rPr>
          <w:sz w:val="18"/>
        </w:rPr>
        <w:t>rosrun teleop_twist_keyboard teleop_twist_keyboard.py</w:t>
      </w:r>
    </w:p>
    <w:p w:rsidR="00FC4CA2" w:rsidRDefault="00000000">
      <w:pPr>
        <w:pStyle w:val="Titre2"/>
        <w:spacing w:after="120"/>
      </w:pPr>
      <w:r>
        <w:lastRenderedPageBreak/>
        <w:t>Procédure complète de cartographie</w:t>
      </w:r>
    </w:p>
    <w:p w:rsidR="00FC4CA2" w:rsidRPr="00646EF0" w:rsidRDefault="00000000">
      <w:pPr>
        <w:pStyle w:val="Listenumros"/>
        <w:spacing w:after="40"/>
        <w:rPr>
          <w:lang w:val="fr-FR"/>
        </w:rPr>
      </w:pPr>
      <w:r w:rsidRPr="00646EF0">
        <w:rPr>
          <w:lang w:val="fr-FR"/>
        </w:rPr>
        <w:t>Ouvrir un terminal T1 et lancer le monde avec obstacles.</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r>
        <w:rPr>
          <w:sz w:val="18"/>
        </w:rPr>
        <w:t>export TURTLEBOT3_MODEL=burger</w:t>
      </w:r>
      <w:r>
        <w:rPr>
          <w:sz w:val="18"/>
        </w:rPr>
        <w:br/>
        <w:t>./run_tb3_simu.sh</w:t>
      </w:r>
    </w:p>
    <w:p w:rsidR="00FC4CA2" w:rsidRPr="00646EF0" w:rsidRDefault="00000000">
      <w:pPr>
        <w:pStyle w:val="Listenumros"/>
        <w:spacing w:after="40"/>
        <w:rPr>
          <w:lang w:val="fr-FR"/>
        </w:rPr>
      </w:pPr>
      <w:r w:rsidRPr="00646EF0">
        <w:rPr>
          <w:lang w:val="fr-FR"/>
        </w:rPr>
        <w:t>Ouvrir un terminal T2 et lancer le SLAM.</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pPr>
      <w:r>
        <w:rPr>
          <w:sz w:val="18"/>
        </w:rPr>
        <w:t>export TURTLEBOT3_MODEL=burger</w:t>
      </w:r>
      <w:r>
        <w:rPr>
          <w:sz w:val="18"/>
        </w:rPr>
        <w:br/>
      </w:r>
      <w:proofErr w:type="spellStart"/>
      <w:r>
        <w:rPr>
          <w:sz w:val="18"/>
        </w:rPr>
        <w:t>roslaunch</w:t>
      </w:r>
      <w:proofErr w:type="spellEnd"/>
      <w:r>
        <w:rPr>
          <w:sz w:val="18"/>
        </w:rPr>
        <w:t xml:space="preserve"> turtlebot3_slam turtlebot3_</w:t>
      </w:r>
      <w:proofErr w:type="gramStart"/>
      <w:r>
        <w:rPr>
          <w:sz w:val="18"/>
        </w:rPr>
        <w:t>slam.launch</w:t>
      </w:r>
      <w:proofErr w:type="gramEnd"/>
      <w:r>
        <w:rPr>
          <w:sz w:val="18"/>
        </w:rPr>
        <w:t xml:space="preserve"> slam_</w:t>
      </w:r>
      <w:proofErr w:type="gramStart"/>
      <w:r>
        <w:rPr>
          <w:sz w:val="18"/>
        </w:rPr>
        <w:t>methods:=</w:t>
      </w:r>
      <w:proofErr w:type="gramEnd"/>
      <w:r>
        <w:rPr>
          <w:sz w:val="18"/>
        </w:rPr>
        <w:t>gmapping</w:t>
      </w:r>
    </w:p>
    <w:p w:rsidR="00FC4CA2" w:rsidRPr="00646EF0" w:rsidRDefault="00000000">
      <w:pPr>
        <w:pStyle w:val="Listenumros"/>
        <w:spacing w:after="40"/>
        <w:rPr>
          <w:lang w:val="fr-FR"/>
        </w:rPr>
      </w:pPr>
      <w:r w:rsidRPr="00646EF0">
        <w:rPr>
          <w:lang w:val="fr-FR"/>
        </w:rPr>
        <w:t xml:space="preserve">Ouvrir un terminal T3 et lancer la </w:t>
      </w:r>
      <w:proofErr w:type="spellStart"/>
      <w:r w:rsidRPr="00646EF0">
        <w:rPr>
          <w:lang w:val="fr-FR"/>
        </w:rPr>
        <w:t>téléopération</w:t>
      </w:r>
      <w:proofErr w:type="spellEnd"/>
      <w:r w:rsidRPr="00646EF0">
        <w:rPr>
          <w:lang w:val="fr-FR"/>
        </w:rPr>
        <w:t xml:space="preserve"> clavier.</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r>
        <w:rPr>
          <w:sz w:val="18"/>
        </w:rPr>
        <w:t>source ~/</w:t>
      </w:r>
      <w:proofErr w:type="spellStart"/>
      <w:r>
        <w:rPr>
          <w:sz w:val="18"/>
        </w:rPr>
        <w:t>catkin_ws</w:t>
      </w:r>
      <w:proofErr w:type="spellEnd"/>
      <w:r>
        <w:rPr>
          <w:sz w:val="18"/>
        </w:rPr>
        <w:t>/devel/</w:t>
      </w:r>
      <w:proofErr w:type="spellStart"/>
      <w:r>
        <w:rPr>
          <w:sz w:val="18"/>
        </w:rPr>
        <w:t>setup.bash</w:t>
      </w:r>
      <w:proofErr w:type="spellEnd"/>
      <w:r>
        <w:rPr>
          <w:sz w:val="18"/>
        </w:rPr>
        <w:br/>
      </w:r>
      <w:proofErr w:type="spellStart"/>
      <w:r>
        <w:rPr>
          <w:sz w:val="18"/>
        </w:rPr>
        <w:t>rosrun</w:t>
      </w:r>
      <w:proofErr w:type="spellEnd"/>
      <w:r>
        <w:rPr>
          <w:sz w:val="18"/>
        </w:rPr>
        <w:t xml:space="preserve"> </w:t>
      </w:r>
      <w:proofErr w:type="spellStart"/>
      <w:r>
        <w:rPr>
          <w:sz w:val="18"/>
        </w:rPr>
        <w:t>teleop_twist_keyboard</w:t>
      </w:r>
      <w:proofErr w:type="spellEnd"/>
      <w:r>
        <w:rPr>
          <w:sz w:val="18"/>
        </w:rPr>
        <w:t xml:space="preserve"> teleop_twist_keyboard.py</w:t>
      </w:r>
    </w:p>
    <w:p w:rsidR="00FC4CA2" w:rsidRDefault="00000000">
      <w:pPr>
        <w:pStyle w:val="Listenumros"/>
        <w:spacing w:after="40"/>
      </w:pPr>
      <w:r>
        <w:t xml:space="preserve">Ouvrir </w:t>
      </w:r>
      <w:r>
        <w:rPr>
          <w:rStyle w:val="InlineCode"/>
        </w:rPr>
        <w:t>RViz</w:t>
      </w:r>
      <w:r>
        <w:t xml:space="preserve"> si nécessaire.</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r>
        <w:rPr>
          <w:sz w:val="18"/>
        </w:rPr>
        <w:t>roslaunch tb3_td turtlebot3_rviz.launch</w:t>
      </w:r>
    </w:p>
    <w:p w:rsidR="00FC4CA2" w:rsidRPr="00646EF0" w:rsidRDefault="00000000">
      <w:pPr>
        <w:rPr>
          <w:lang w:val="fr-FR"/>
        </w:rPr>
      </w:pPr>
      <w:r w:rsidRPr="00646EF0">
        <w:rPr>
          <w:lang w:val="fr-FR"/>
        </w:rPr>
        <w:t xml:space="preserve">Dans </w:t>
      </w:r>
      <w:r w:rsidRPr="00646EF0">
        <w:rPr>
          <w:rStyle w:val="InlineCode"/>
          <w:lang w:val="fr-FR"/>
        </w:rPr>
        <w:t>RViz</w:t>
      </w:r>
      <w:r w:rsidRPr="00646EF0">
        <w:rPr>
          <w:lang w:val="fr-FR"/>
        </w:rPr>
        <w:t xml:space="preserve">, vérifier que </w:t>
      </w:r>
      <w:proofErr w:type="gramStart"/>
      <w:r w:rsidRPr="00646EF0">
        <w:rPr>
          <w:lang w:val="fr-FR"/>
        </w:rPr>
        <w:t>la</w:t>
      </w:r>
      <w:proofErr w:type="gramEnd"/>
      <w:r w:rsidRPr="00646EF0">
        <w:rPr>
          <w:lang w:val="fr-FR"/>
        </w:rPr>
        <w:t xml:space="preserve"> carte </w:t>
      </w:r>
      <w:r w:rsidRPr="00396D19">
        <w:rPr>
          <w:rStyle w:val="InlineCode"/>
          <w:lang w:val="fr-FR"/>
        </w:rPr>
        <w:t>/</w:t>
      </w:r>
      <w:proofErr w:type="spellStart"/>
      <w:r w:rsidRPr="00396D19">
        <w:rPr>
          <w:rStyle w:val="InlineCode"/>
          <w:lang w:val="fr-FR"/>
        </w:rPr>
        <w:t>map</w:t>
      </w:r>
      <w:proofErr w:type="spellEnd"/>
      <w:r w:rsidRPr="00646EF0">
        <w:rPr>
          <w:lang w:val="fr-FR"/>
        </w:rPr>
        <w:t xml:space="preserve">, le modèle du robot, les TF et le </w:t>
      </w:r>
      <w:proofErr w:type="spellStart"/>
      <w:r w:rsidRPr="00646EF0">
        <w:rPr>
          <w:lang w:val="fr-FR"/>
        </w:rPr>
        <w:t>LaserScan</w:t>
      </w:r>
      <w:proofErr w:type="spellEnd"/>
      <w:r w:rsidRPr="00646EF0">
        <w:rPr>
          <w:lang w:val="fr-FR"/>
        </w:rPr>
        <w:t xml:space="preserve"> sont affichés. La carte doit commencer à se construire pendant le déplacement du robot.</w:t>
      </w:r>
    </w:p>
    <w:p w:rsidR="00FC4CA2" w:rsidRPr="00646EF0" w:rsidRDefault="00000000">
      <w:pPr>
        <w:pStyle w:val="Titre2"/>
        <w:spacing w:after="120"/>
        <w:rPr>
          <w:lang w:val="fr-FR"/>
        </w:rPr>
      </w:pPr>
      <w:r w:rsidRPr="00646EF0">
        <w:rPr>
          <w:lang w:val="fr-FR"/>
        </w:rPr>
        <w:t>Conseils de pilotage pendant le SLAM</w:t>
      </w:r>
    </w:p>
    <w:p w:rsidR="00FC4CA2" w:rsidRPr="00646EF0" w:rsidRDefault="00000000">
      <w:pPr>
        <w:pStyle w:val="Listepuces"/>
        <w:spacing w:after="40"/>
        <w:rPr>
          <w:lang w:val="fr-FR"/>
        </w:rPr>
      </w:pPr>
      <w:r w:rsidRPr="00646EF0">
        <w:rPr>
          <w:lang w:val="fr-FR"/>
        </w:rPr>
        <w:t>Ne pas essayer d’aller vite. Une vitesse trop élevée dégrade la carte et rend le robot difficile à contrôler.</w:t>
      </w:r>
    </w:p>
    <w:p w:rsidR="00FC4CA2" w:rsidRPr="00646EF0" w:rsidRDefault="00000000">
      <w:pPr>
        <w:pBdr>
          <w:top w:val="single" w:sz="6" w:space="2" w:color="D0D7DE"/>
          <w:left w:val="single" w:sz="6" w:space="2" w:color="D0D7DE"/>
          <w:bottom w:val="single" w:sz="6" w:space="2" w:color="D0D7DE"/>
          <w:right w:val="single" w:sz="6" w:space="2" w:color="D0D7DE"/>
        </w:pBdr>
        <w:shd w:val="clear" w:color="auto" w:fill="F3F5F7"/>
        <w:spacing w:before="120" w:after="120" w:line="264" w:lineRule="auto"/>
        <w:ind w:left="283" w:right="283"/>
        <w:rPr>
          <w:lang w:val="fr-FR"/>
        </w:rPr>
      </w:pPr>
      <w:r w:rsidRPr="00646EF0">
        <w:rPr>
          <w:lang w:val="fr-FR"/>
        </w:rPr>
        <w:t xml:space="preserve">Touches utiles dans </w:t>
      </w:r>
      <w:proofErr w:type="spellStart"/>
      <w:r w:rsidRPr="00646EF0">
        <w:rPr>
          <w:rStyle w:val="InlineCode"/>
          <w:lang w:val="fr-FR"/>
        </w:rPr>
        <w:t>teleop_twist_keyboard</w:t>
      </w:r>
      <w:proofErr w:type="spellEnd"/>
      <w:r w:rsidRPr="00646EF0">
        <w:rPr>
          <w:lang w:val="fr-FR"/>
        </w:rPr>
        <w:t xml:space="preserve"> :</w:t>
      </w:r>
      <w:r w:rsidRPr="00646EF0">
        <w:rPr>
          <w:lang w:val="fr-FR"/>
        </w:rPr>
        <w:br/>
        <w:t>i : avancer</w:t>
      </w:r>
      <w:r w:rsidRPr="00646EF0">
        <w:rPr>
          <w:lang w:val="fr-FR"/>
        </w:rPr>
        <w:br/>
        <w:t>j : pivoter à gauche</w:t>
      </w:r>
      <w:r w:rsidRPr="00646EF0">
        <w:rPr>
          <w:lang w:val="fr-FR"/>
        </w:rPr>
        <w:br/>
        <w:t>l : pivoter à droite</w:t>
      </w:r>
      <w:r w:rsidRPr="00646EF0">
        <w:rPr>
          <w:lang w:val="fr-FR"/>
        </w:rPr>
        <w:br/>
        <w:t>, : reculer</w:t>
      </w:r>
      <w:r w:rsidRPr="00646EF0">
        <w:rPr>
          <w:lang w:val="fr-FR"/>
        </w:rPr>
        <w:br/>
        <w:t>k : stop</w:t>
      </w:r>
      <w:r w:rsidRPr="00646EF0">
        <w:rPr>
          <w:lang w:val="fr-FR"/>
        </w:rPr>
        <w:br/>
        <w:t>z : diminuer la vitesse linéaire</w:t>
      </w:r>
      <w:r w:rsidRPr="00646EF0">
        <w:rPr>
          <w:lang w:val="fr-FR"/>
        </w:rPr>
        <w:br/>
        <w:t>c : diminuer la vitesse angulaire</w:t>
      </w:r>
    </w:p>
    <w:p w:rsidR="00FC4CA2" w:rsidRPr="00646EF0" w:rsidRDefault="00000000">
      <w:pPr>
        <w:pStyle w:val="Listepuces"/>
        <w:spacing w:after="40"/>
        <w:rPr>
          <w:lang w:val="fr-FR"/>
        </w:rPr>
      </w:pPr>
      <w:r w:rsidRPr="00646EF0">
        <w:rPr>
          <w:lang w:val="fr-FR"/>
        </w:rPr>
        <w:t>Méthode simple conseillée : pivoter par petites impulsions avec j ou l, puis avancer avec i, puis s’arrêter avec k.</w:t>
      </w:r>
    </w:p>
    <w:p w:rsidR="00FC4CA2" w:rsidRPr="00646EF0" w:rsidRDefault="00000000">
      <w:pPr>
        <w:pStyle w:val="Listepuces"/>
        <w:spacing w:after="40"/>
        <w:rPr>
          <w:lang w:val="fr-FR"/>
        </w:rPr>
      </w:pPr>
      <w:r w:rsidRPr="00646EF0">
        <w:rPr>
          <w:lang w:val="fr-FR"/>
        </w:rPr>
        <w:t>Le but n’est pas de dessiner une trajectoire parfaite, mais d’obtenir une carte fermée, cohérente et suffisamment propre.</w:t>
      </w:r>
    </w:p>
    <w:p w:rsidR="00FC4CA2" w:rsidRPr="00646EF0" w:rsidRDefault="00000000">
      <w:pPr>
        <w:pStyle w:val="Titre2"/>
        <w:spacing w:after="120"/>
        <w:rPr>
          <w:lang w:val="fr-FR"/>
        </w:rPr>
      </w:pPr>
      <w:r w:rsidRPr="00646EF0">
        <w:rPr>
          <w:lang w:val="fr-FR"/>
        </w:rPr>
        <w:t>Sauvegarde de la carte</w:t>
      </w:r>
    </w:p>
    <w:p w:rsidR="00FC4CA2" w:rsidRPr="00646EF0" w:rsidRDefault="00000000">
      <w:pPr>
        <w:rPr>
          <w:lang w:val="fr-FR"/>
        </w:rPr>
      </w:pPr>
      <w:r w:rsidRPr="00646EF0">
        <w:rPr>
          <w:lang w:val="fr-FR"/>
        </w:rPr>
        <w:t xml:space="preserve">Lorsque la carte semble exploitable dans </w:t>
      </w:r>
      <w:r w:rsidRPr="00646EF0">
        <w:rPr>
          <w:rStyle w:val="InlineCode"/>
          <w:lang w:val="fr-FR"/>
        </w:rPr>
        <w:t>RViz</w:t>
      </w:r>
      <w:r w:rsidRPr="00646EF0">
        <w:rPr>
          <w:lang w:val="fr-FR"/>
        </w:rPr>
        <w:t>, la sauvegarder immédiatement.</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proofErr w:type="spellStart"/>
      <w:r>
        <w:rPr>
          <w:sz w:val="18"/>
        </w:rPr>
        <w:t>rosrun</w:t>
      </w:r>
      <w:proofErr w:type="spellEnd"/>
      <w:r>
        <w:rPr>
          <w:sz w:val="18"/>
        </w:rPr>
        <w:t xml:space="preserve"> </w:t>
      </w:r>
      <w:proofErr w:type="spellStart"/>
      <w:r>
        <w:rPr>
          <w:sz w:val="18"/>
        </w:rPr>
        <w:t>map_server</w:t>
      </w:r>
      <w:proofErr w:type="spellEnd"/>
      <w:r>
        <w:rPr>
          <w:sz w:val="18"/>
        </w:rPr>
        <w:t xml:space="preserve"> </w:t>
      </w:r>
      <w:proofErr w:type="spellStart"/>
      <w:r>
        <w:rPr>
          <w:sz w:val="18"/>
        </w:rPr>
        <w:t>map_saver</w:t>
      </w:r>
      <w:proofErr w:type="spellEnd"/>
      <w:r>
        <w:rPr>
          <w:sz w:val="18"/>
        </w:rPr>
        <w:t xml:space="preserve"> -f ~/map</w:t>
      </w:r>
    </w:p>
    <w:p w:rsidR="00FC4CA2" w:rsidRPr="00646EF0" w:rsidRDefault="00000000" w:rsidP="0053070C">
      <w:pPr>
        <w:pStyle w:val="Listepuces"/>
        <w:numPr>
          <w:ilvl w:val="0"/>
          <w:numId w:val="0"/>
        </w:numPr>
        <w:spacing w:after="40"/>
        <w:ind w:left="360" w:hanging="360"/>
        <w:rPr>
          <w:lang w:val="fr-FR"/>
        </w:rPr>
      </w:pPr>
      <w:r w:rsidRPr="00646EF0">
        <w:rPr>
          <w:lang w:val="fr-FR"/>
        </w:rPr>
        <w:t>Vérifier que les deux fichiers ont bien été créés :</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rPr>
          <w:lang w:val="fr-FR"/>
        </w:rPr>
      </w:pPr>
      <w:proofErr w:type="gramStart"/>
      <w:r w:rsidRPr="00646EF0">
        <w:rPr>
          <w:sz w:val="18"/>
          <w:lang w:val="fr-FR"/>
        </w:rPr>
        <w:t>ls</w:t>
      </w:r>
      <w:proofErr w:type="gramEnd"/>
      <w:r w:rsidRPr="00646EF0">
        <w:rPr>
          <w:sz w:val="18"/>
          <w:lang w:val="fr-FR"/>
        </w:rPr>
        <w:t xml:space="preserve"> -</w:t>
      </w:r>
      <w:proofErr w:type="spellStart"/>
      <w:r w:rsidRPr="00646EF0">
        <w:rPr>
          <w:sz w:val="18"/>
          <w:lang w:val="fr-FR"/>
        </w:rPr>
        <w:t>lh</w:t>
      </w:r>
      <w:proofErr w:type="spellEnd"/>
      <w:r w:rsidRPr="00646EF0">
        <w:rPr>
          <w:sz w:val="18"/>
          <w:lang w:val="fr-FR"/>
        </w:rPr>
        <w:t xml:space="preserve"> ~/</w:t>
      </w:r>
      <w:proofErr w:type="spellStart"/>
      <w:proofErr w:type="gramStart"/>
      <w:r w:rsidRPr="00646EF0">
        <w:rPr>
          <w:sz w:val="18"/>
          <w:lang w:val="fr-FR"/>
        </w:rPr>
        <w:t>map.yaml</w:t>
      </w:r>
      <w:proofErr w:type="spellEnd"/>
      <w:proofErr w:type="gramEnd"/>
      <w:r w:rsidRPr="00646EF0">
        <w:rPr>
          <w:sz w:val="18"/>
          <w:lang w:val="fr-FR"/>
        </w:rPr>
        <w:t xml:space="preserve"> ~/</w:t>
      </w:r>
      <w:proofErr w:type="spellStart"/>
      <w:r w:rsidRPr="00646EF0">
        <w:rPr>
          <w:sz w:val="18"/>
          <w:lang w:val="fr-FR"/>
        </w:rPr>
        <w:t>map.pgm</w:t>
      </w:r>
      <w:proofErr w:type="spellEnd"/>
    </w:p>
    <w:p w:rsidR="00FC4CA2" w:rsidRPr="00646EF0" w:rsidRDefault="00000000">
      <w:pPr>
        <w:rPr>
          <w:lang w:val="fr-FR"/>
        </w:rPr>
      </w:pPr>
      <w:r w:rsidRPr="00646EF0">
        <w:rPr>
          <w:lang w:val="fr-FR"/>
        </w:rPr>
        <w:t xml:space="preserve">La navigation ne fonctionnera pas tant que </w:t>
      </w:r>
      <w:proofErr w:type="spellStart"/>
      <w:proofErr w:type="gramStart"/>
      <w:r w:rsidRPr="00646EF0">
        <w:rPr>
          <w:lang w:val="fr-FR"/>
        </w:rPr>
        <w:t>map.yaml</w:t>
      </w:r>
      <w:proofErr w:type="spellEnd"/>
      <w:proofErr w:type="gramEnd"/>
      <w:r w:rsidRPr="00646EF0">
        <w:rPr>
          <w:lang w:val="fr-FR"/>
        </w:rPr>
        <w:t xml:space="preserve"> et </w:t>
      </w:r>
      <w:proofErr w:type="spellStart"/>
      <w:r w:rsidRPr="00646EF0">
        <w:rPr>
          <w:lang w:val="fr-FR"/>
        </w:rPr>
        <w:t>map.pgm</w:t>
      </w:r>
      <w:proofErr w:type="spellEnd"/>
      <w:r w:rsidRPr="00646EF0">
        <w:rPr>
          <w:lang w:val="fr-FR"/>
        </w:rPr>
        <w:t xml:space="preserve"> ne sont pas présents au bon emplacement.</w:t>
      </w:r>
    </w:p>
    <w:p w:rsidR="00FC4CA2" w:rsidRPr="00646EF0" w:rsidRDefault="00000000">
      <w:pPr>
        <w:rPr>
          <w:lang w:val="fr-FR"/>
        </w:rPr>
      </w:pPr>
      <w:r w:rsidRPr="00646EF0">
        <w:rPr>
          <w:lang w:val="fr-FR"/>
        </w:rPr>
        <w:br w:type="page"/>
      </w:r>
    </w:p>
    <w:p w:rsidR="00FC4CA2" w:rsidRDefault="00000000">
      <w:pPr>
        <w:pStyle w:val="Titre2"/>
        <w:spacing w:after="120"/>
      </w:pPr>
      <w:proofErr w:type="spellStart"/>
      <w:r>
        <w:lastRenderedPageBreak/>
        <w:t>Lancement</w:t>
      </w:r>
      <w:proofErr w:type="spellEnd"/>
      <w:r>
        <w:t xml:space="preserve"> de la navigation</w:t>
      </w:r>
    </w:p>
    <w:p w:rsidR="00FC4CA2" w:rsidRPr="00646EF0" w:rsidRDefault="00000000">
      <w:pPr>
        <w:pStyle w:val="Listenumros"/>
        <w:spacing w:after="40"/>
        <w:rPr>
          <w:lang w:val="fr-FR"/>
        </w:rPr>
      </w:pPr>
      <w:r w:rsidRPr="00646EF0">
        <w:rPr>
          <w:lang w:val="fr-FR"/>
        </w:rPr>
        <w:t>Ouvrir un terminal N1 et lancer ou relancer le monde utilisé pour la carte.</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r>
        <w:rPr>
          <w:sz w:val="18"/>
        </w:rPr>
        <w:t>export TURTLEBOT3_MODEL=burger</w:t>
      </w:r>
      <w:r>
        <w:rPr>
          <w:sz w:val="18"/>
        </w:rPr>
        <w:br/>
      </w:r>
      <w:proofErr w:type="spellStart"/>
      <w:r>
        <w:rPr>
          <w:sz w:val="18"/>
        </w:rPr>
        <w:t>roslaunch</w:t>
      </w:r>
      <w:proofErr w:type="spellEnd"/>
      <w:r>
        <w:rPr>
          <w:sz w:val="18"/>
        </w:rPr>
        <w:t xml:space="preserve"> turtlebot3_gazebo turtlebot3_</w:t>
      </w:r>
      <w:proofErr w:type="gramStart"/>
      <w:r>
        <w:rPr>
          <w:sz w:val="18"/>
        </w:rPr>
        <w:t>world.launch</w:t>
      </w:r>
      <w:proofErr w:type="gramEnd"/>
    </w:p>
    <w:p w:rsidR="00FC4CA2" w:rsidRPr="00646EF0" w:rsidRDefault="00000000">
      <w:pPr>
        <w:pStyle w:val="Listenumros"/>
        <w:spacing w:after="40"/>
        <w:rPr>
          <w:lang w:val="fr-FR"/>
        </w:rPr>
      </w:pPr>
      <w:r w:rsidRPr="00646EF0">
        <w:rPr>
          <w:lang w:val="fr-FR"/>
        </w:rPr>
        <w:t>Ouvrir un terminal N2 et lancer la navigation avec la carte sauvegardée.</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3" w:right="283"/>
      </w:pPr>
      <w:r>
        <w:rPr>
          <w:sz w:val="18"/>
        </w:rPr>
        <w:t>export TURTLEBOT3_MODEL=burger</w:t>
      </w:r>
      <w:r>
        <w:rPr>
          <w:sz w:val="18"/>
        </w:rPr>
        <w:br/>
      </w:r>
      <w:proofErr w:type="spellStart"/>
      <w:r>
        <w:rPr>
          <w:sz w:val="18"/>
        </w:rPr>
        <w:t>roslaunch</w:t>
      </w:r>
      <w:proofErr w:type="spellEnd"/>
      <w:r>
        <w:rPr>
          <w:sz w:val="18"/>
        </w:rPr>
        <w:t xml:space="preserve"> turtlebot3_navigation turtlebot3_</w:t>
      </w:r>
      <w:proofErr w:type="gramStart"/>
      <w:r>
        <w:rPr>
          <w:sz w:val="18"/>
        </w:rPr>
        <w:t>navigation.launch</w:t>
      </w:r>
      <w:proofErr w:type="gramEnd"/>
      <w:r>
        <w:rPr>
          <w:sz w:val="18"/>
        </w:rPr>
        <w:t xml:space="preserve"> map_</w:t>
      </w:r>
      <w:proofErr w:type="gramStart"/>
      <w:r>
        <w:rPr>
          <w:sz w:val="18"/>
        </w:rPr>
        <w:t>file:=</w:t>
      </w:r>
      <w:proofErr w:type="gramEnd"/>
      <w:r>
        <w:rPr>
          <w:sz w:val="18"/>
        </w:rPr>
        <w:t>$HOME/map.yaml</w:t>
      </w:r>
    </w:p>
    <w:p w:rsidR="00FC4CA2" w:rsidRPr="00646EF0" w:rsidRDefault="00000000">
      <w:pPr>
        <w:rPr>
          <w:lang w:val="fr-FR"/>
        </w:rPr>
      </w:pPr>
      <w:r w:rsidRPr="00646EF0">
        <w:rPr>
          <w:lang w:val="fr-FR"/>
        </w:rPr>
        <w:t>Si la commande échoue avec le message "</w:t>
      </w:r>
      <w:proofErr w:type="spellStart"/>
      <w:r w:rsidRPr="00646EF0">
        <w:rPr>
          <w:lang w:val="fr-FR"/>
        </w:rPr>
        <w:t>Map_server</w:t>
      </w:r>
      <w:proofErr w:type="spellEnd"/>
      <w:r w:rsidRPr="00646EF0">
        <w:rPr>
          <w:lang w:val="fr-FR"/>
        </w:rPr>
        <w:t xml:space="preserve"> </w:t>
      </w:r>
      <w:proofErr w:type="spellStart"/>
      <w:r w:rsidRPr="00646EF0">
        <w:rPr>
          <w:lang w:val="fr-FR"/>
        </w:rPr>
        <w:t>could</w:t>
      </w:r>
      <w:proofErr w:type="spellEnd"/>
      <w:r w:rsidRPr="00646EF0">
        <w:rPr>
          <w:lang w:val="fr-FR"/>
        </w:rPr>
        <w:t xml:space="preserve"> not open /home/user/</w:t>
      </w:r>
      <w:proofErr w:type="spellStart"/>
      <w:r w:rsidRPr="00646EF0">
        <w:rPr>
          <w:lang w:val="fr-FR"/>
        </w:rPr>
        <w:t>map.yaml</w:t>
      </w:r>
      <w:proofErr w:type="spellEnd"/>
      <w:r w:rsidRPr="00646EF0">
        <w:rPr>
          <w:lang w:val="fr-FR"/>
        </w:rPr>
        <w:t>", cela signifie que la carte n’a pas encore été correctement sauvegardée ou que le chemin passé au launch file est incorrect.</w:t>
      </w:r>
    </w:p>
    <w:p w:rsidR="00FC4CA2" w:rsidRPr="00646EF0" w:rsidRDefault="00000000">
      <w:pPr>
        <w:pStyle w:val="Titre2"/>
        <w:spacing w:after="120"/>
        <w:rPr>
          <w:lang w:val="fr-FR"/>
        </w:rPr>
      </w:pPr>
      <w:r w:rsidRPr="00646EF0">
        <w:rPr>
          <w:lang w:val="fr-FR"/>
        </w:rPr>
        <w:t xml:space="preserve">Utilisation de </w:t>
      </w:r>
      <w:r w:rsidRPr="00646EF0">
        <w:rPr>
          <w:rStyle w:val="InlineCode"/>
          <w:lang w:val="fr-FR"/>
        </w:rPr>
        <w:t>RViz</w:t>
      </w:r>
      <w:r w:rsidRPr="00646EF0">
        <w:rPr>
          <w:lang w:val="fr-FR"/>
        </w:rPr>
        <w:t xml:space="preserve"> pour la navigation A -&gt; B</w:t>
      </w:r>
    </w:p>
    <w:p w:rsidR="00FC4CA2" w:rsidRPr="00646EF0" w:rsidRDefault="00000000">
      <w:pPr>
        <w:pStyle w:val="Listenumros"/>
        <w:spacing w:after="40"/>
        <w:rPr>
          <w:lang w:val="fr-FR"/>
        </w:rPr>
      </w:pPr>
      <w:r w:rsidRPr="00646EF0">
        <w:rPr>
          <w:lang w:val="fr-FR"/>
        </w:rPr>
        <w:t xml:space="preserve">Attendre l’ouverture de </w:t>
      </w:r>
      <w:r w:rsidRPr="00646EF0">
        <w:rPr>
          <w:rStyle w:val="InlineCode"/>
          <w:lang w:val="fr-FR"/>
        </w:rPr>
        <w:t>RViz</w:t>
      </w:r>
      <w:r w:rsidRPr="00646EF0">
        <w:rPr>
          <w:lang w:val="fr-FR"/>
        </w:rPr>
        <w:t xml:space="preserve"> par le launch de navigation.</w:t>
      </w:r>
    </w:p>
    <w:p w:rsidR="00FC4CA2" w:rsidRPr="00646EF0" w:rsidRDefault="00000000">
      <w:pPr>
        <w:pStyle w:val="Listenumros"/>
        <w:spacing w:after="40"/>
        <w:rPr>
          <w:lang w:val="fr-FR"/>
        </w:rPr>
      </w:pPr>
      <w:r w:rsidRPr="00646EF0">
        <w:rPr>
          <w:lang w:val="fr-FR"/>
        </w:rPr>
        <w:t xml:space="preserve">Cliquer sur l’outil </w:t>
      </w:r>
      <w:r w:rsidRPr="00646EF0">
        <w:rPr>
          <w:rStyle w:val="InlineCode"/>
          <w:lang w:val="fr-FR"/>
        </w:rPr>
        <w:t xml:space="preserve">2D Pose </w:t>
      </w:r>
      <w:proofErr w:type="spellStart"/>
      <w:r w:rsidRPr="00646EF0">
        <w:rPr>
          <w:rStyle w:val="InlineCode"/>
          <w:lang w:val="fr-FR"/>
        </w:rPr>
        <w:t>Estimate</w:t>
      </w:r>
      <w:proofErr w:type="spellEnd"/>
      <w:r w:rsidRPr="00646EF0">
        <w:rPr>
          <w:lang w:val="fr-FR"/>
        </w:rPr>
        <w:t>.</w:t>
      </w:r>
    </w:p>
    <w:p w:rsidR="00FC4CA2" w:rsidRPr="00646EF0" w:rsidRDefault="00000000">
      <w:pPr>
        <w:pStyle w:val="Listenumros"/>
        <w:spacing w:after="40"/>
        <w:rPr>
          <w:lang w:val="fr-FR"/>
        </w:rPr>
      </w:pPr>
      <w:r w:rsidRPr="00646EF0">
        <w:rPr>
          <w:lang w:val="fr-FR"/>
        </w:rPr>
        <w:t>Cliquer sur la position réelle du robot sur la carte et tirer la flèche dans le bon sens.</w:t>
      </w:r>
    </w:p>
    <w:p w:rsidR="00FC4CA2" w:rsidRPr="00646EF0" w:rsidRDefault="00000000">
      <w:pPr>
        <w:pStyle w:val="Listenumros"/>
        <w:spacing w:after="40"/>
        <w:rPr>
          <w:lang w:val="fr-FR"/>
        </w:rPr>
      </w:pPr>
      <w:r w:rsidRPr="00646EF0">
        <w:rPr>
          <w:lang w:val="fr-FR"/>
        </w:rPr>
        <w:t xml:space="preserve">Si le recalage semble approximatif, lancer temporairement la </w:t>
      </w:r>
      <w:proofErr w:type="spellStart"/>
      <w:r w:rsidRPr="00646EF0">
        <w:rPr>
          <w:lang w:val="fr-FR"/>
        </w:rPr>
        <w:t>téléopération</w:t>
      </w:r>
      <w:proofErr w:type="spellEnd"/>
      <w:r w:rsidRPr="00646EF0">
        <w:rPr>
          <w:lang w:val="fr-FR"/>
        </w:rPr>
        <w:t xml:space="preserve">, faire un très petit déplacement, puis couper de nouveau la </w:t>
      </w:r>
      <w:proofErr w:type="spellStart"/>
      <w:r w:rsidRPr="00646EF0">
        <w:rPr>
          <w:lang w:val="fr-FR"/>
        </w:rPr>
        <w:t>téléopération</w:t>
      </w:r>
      <w:proofErr w:type="spellEnd"/>
      <w:r w:rsidRPr="00646EF0">
        <w:rPr>
          <w:lang w:val="fr-FR"/>
        </w:rPr>
        <w:t>.</w:t>
      </w:r>
    </w:p>
    <w:p w:rsidR="00FC4CA2" w:rsidRPr="00646EF0" w:rsidRDefault="00000000">
      <w:pPr>
        <w:pStyle w:val="Listenumros"/>
        <w:spacing w:after="40"/>
        <w:rPr>
          <w:lang w:val="fr-FR"/>
        </w:rPr>
      </w:pPr>
      <w:r w:rsidRPr="00646EF0">
        <w:rPr>
          <w:lang w:val="fr-FR"/>
        </w:rPr>
        <w:t xml:space="preserve">Cliquer ensuite sur </w:t>
      </w:r>
      <w:r w:rsidRPr="00646EF0">
        <w:rPr>
          <w:rStyle w:val="InlineCode"/>
          <w:lang w:val="fr-FR"/>
        </w:rPr>
        <w:t>2D Nav Goal</w:t>
      </w:r>
      <w:r w:rsidRPr="00646EF0">
        <w:rPr>
          <w:lang w:val="fr-FR"/>
        </w:rPr>
        <w:t>.</w:t>
      </w:r>
    </w:p>
    <w:p w:rsidR="00FC4CA2" w:rsidRPr="00646EF0" w:rsidRDefault="00000000">
      <w:pPr>
        <w:pStyle w:val="Listenumros"/>
        <w:spacing w:after="40"/>
        <w:rPr>
          <w:lang w:val="fr-FR"/>
        </w:rPr>
      </w:pPr>
      <w:r w:rsidRPr="00646EF0">
        <w:rPr>
          <w:lang w:val="fr-FR"/>
        </w:rPr>
        <w:t>Sélectionner le point B de destination et tirer la flèche pour indiquer l’orientation finale souhaitée.</w:t>
      </w:r>
    </w:p>
    <w:p w:rsidR="00FC4CA2" w:rsidRPr="00646EF0" w:rsidRDefault="00000000">
      <w:pPr>
        <w:rPr>
          <w:lang w:val="fr-FR"/>
        </w:rPr>
      </w:pPr>
      <w:r w:rsidRPr="00646EF0">
        <w:rPr>
          <w:lang w:val="fr-FR"/>
        </w:rPr>
        <w:t>Le robot doit alors calculer un chemin et se déplacer automatiquement jusqu’au but. Cette étape correspond au bloc Nav du schéma du professeur : TB3 + Carte → Nav → A vers B.</w:t>
      </w:r>
    </w:p>
    <w:p w:rsidR="00FC4CA2" w:rsidRPr="00646EF0" w:rsidRDefault="00000000">
      <w:pPr>
        <w:pStyle w:val="Titre2"/>
        <w:spacing w:after="120"/>
        <w:rPr>
          <w:lang w:val="fr-FR"/>
        </w:rPr>
      </w:pPr>
      <w:r w:rsidRPr="00646EF0">
        <w:rPr>
          <w:lang w:val="fr-FR"/>
        </w:rPr>
        <w:t>Résultat attendu avant l’ajout des POI</w:t>
      </w:r>
    </w:p>
    <w:p w:rsidR="00FC4CA2" w:rsidRDefault="00000000">
      <w:pPr>
        <w:pStyle w:val="Listepuces"/>
        <w:spacing w:after="40"/>
      </w:pPr>
      <w:r>
        <w:rPr>
          <w:rStyle w:val="InlineCode"/>
        </w:rPr>
        <w:t>Gazebo</w:t>
      </w:r>
      <w:r>
        <w:t xml:space="preserve"> affiche le TurtleBot3 dans turtlebot3_world.</w:t>
      </w:r>
    </w:p>
    <w:p w:rsidR="00FC4CA2" w:rsidRPr="00646EF0" w:rsidRDefault="00000000">
      <w:pPr>
        <w:pStyle w:val="Listepuces"/>
        <w:spacing w:after="40"/>
        <w:rPr>
          <w:lang w:val="fr-FR"/>
        </w:rPr>
      </w:pPr>
      <w:r w:rsidRPr="00646EF0">
        <w:rPr>
          <w:rStyle w:val="InlineCode"/>
          <w:lang w:val="fr-FR"/>
        </w:rPr>
        <w:t>RViz</w:t>
      </w:r>
      <w:r w:rsidRPr="00646EF0">
        <w:rPr>
          <w:lang w:val="fr-FR"/>
        </w:rPr>
        <w:t xml:space="preserve"> affiche une carte cohérente de l’environnement.</w:t>
      </w:r>
    </w:p>
    <w:p w:rsidR="00FC4CA2" w:rsidRPr="00646EF0" w:rsidRDefault="00000000">
      <w:pPr>
        <w:pStyle w:val="Listepuces"/>
        <w:spacing w:after="40"/>
        <w:rPr>
          <w:lang w:val="fr-FR"/>
        </w:rPr>
      </w:pPr>
      <w:r w:rsidRPr="00646EF0">
        <w:rPr>
          <w:lang w:val="fr-FR"/>
        </w:rPr>
        <w:t xml:space="preserve">Les fichiers </w:t>
      </w:r>
      <w:proofErr w:type="spellStart"/>
      <w:proofErr w:type="gramStart"/>
      <w:r w:rsidRPr="00646EF0">
        <w:rPr>
          <w:lang w:val="fr-FR"/>
        </w:rPr>
        <w:t>map.yaml</w:t>
      </w:r>
      <w:proofErr w:type="spellEnd"/>
      <w:proofErr w:type="gramEnd"/>
      <w:r w:rsidRPr="00646EF0">
        <w:rPr>
          <w:lang w:val="fr-FR"/>
        </w:rPr>
        <w:t xml:space="preserve"> et </w:t>
      </w:r>
      <w:proofErr w:type="spellStart"/>
      <w:r w:rsidRPr="00646EF0">
        <w:rPr>
          <w:lang w:val="fr-FR"/>
        </w:rPr>
        <w:t>map.pgm</w:t>
      </w:r>
      <w:proofErr w:type="spellEnd"/>
      <w:r w:rsidRPr="00646EF0">
        <w:rPr>
          <w:lang w:val="fr-FR"/>
        </w:rPr>
        <w:t xml:space="preserve"> sont présents dans le répertoire personnel.</w:t>
      </w:r>
    </w:p>
    <w:p w:rsidR="00FC4CA2" w:rsidRPr="00646EF0" w:rsidRDefault="00000000">
      <w:pPr>
        <w:pStyle w:val="Listepuces"/>
        <w:spacing w:after="40"/>
        <w:rPr>
          <w:lang w:val="fr-FR"/>
        </w:rPr>
      </w:pPr>
      <w:r w:rsidRPr="00646EF0">
        <w:rPr>
          <w:lang w:val="fr-FR"/>
        </w:rPr>
        <w:t xml:space="preserve">La navigation fonctionne après localisation initiale avec </w:t>
      </w:r>
      <w:r w:rsidRPr="00646EF0">
        <w:rPr>
          <w:rStyle w:val="InlineCode"/>
          <w:lang w:val="fr-FR"/>
        </w:rPr>
        <w:t xml:space="preserve">2D Pose </w:t>
      </w:r>
      <w:proofErr w:type="spellStart"/>
      <w:r w:rsidRPr="00646EF0">
        <w:rPr>
          <w:rStyle w:val="InlineCode"/>
          <w:lang w:val="fr-FR"/>
        </w:rPr>
        <w:t>Estimate</w:t>
      </w:r>
      <w:proofErr w:type="spellEnd"/>
      <w:r w:rsidRPr="00646EF0">
        <w:rPr>
          <w:lang w:val="fr-FR"/>
        </w:rPr>
        <w:t>.</w:t>
      </w:r>
    </w:p>
    <w:p w:rsidR="00FC4CA2" w:rsidRPr="00646EF0" w:rsidRDefault="00000000">
      <w:pPr>
        <w:pStyle w:val="Listepuces"/>
        <w:spacing w:after="40"/>
        <w:rPr>
          <w:lang w:val="fr-FR"/>
        </w:rPr>
      </w:pPr>
      <w:r w:rsidRPr="00646EF0">
        <w:rPr>
          <w:lang w:val="fr-FR"/>
        </w:rPr>
        <w:t xml:space="preserve">Un </w:t>
      </w:r>
      <w:r w:rsidRPr="00646EF0">
        <w:rPr>
          <w:rStyle w:val="InlineCode"/>
          <w:lang w:val="fr-FR"/>
        </w:rPr>
        <w:t>2D Nav Goal</w:t>
      </w:r>
      <w:r w:rsidRPr="00646EF0">
        <w:rPr>
          <w:lang w:val="fr-FR"/>
        </w:rPr>
        <w:t xml:space="preserve"> permet au robot de rejoindre un but simple dans l’environnement.</w:t>
      </w:r>
    </w:p>
    <w:p w:rsidR="00FC4CA2" w:rsidRPr="00646EF0" w:rsidRDefault="00000000">
      <w:pPr>
        <w:rPr>
          <w:lang w:val="fr-FR"/>
        </w:rPr>
      </w:pPr>
      <w:r w:rsidRPr="00646EF0">
        <w:rPr>
          <w:lang w:val="fr-FR"/>
        </w:rPr>
        <w:t>Si tous ces points sont validés, alors la base du projet demandée est atteinte et il est possible de passer, dans un second temps, à l’intégration des POI.</w:t>
      </w:r>
    </w:p>
    <w:p w:rsidR="00C75F83" w:rsidRDefault="00C75F83">
      <w:pPr>
        <w:pStyle w:val="Titre1"/>
        <w:rPr>
          <w:lang w:val="fr-FR"/>
        </w:rPr>
      </w:pPr>
    </w:p>
    <w:p w:rsidR="00C75F83" w:rsidRDefault="00C75F83">
      <w:pPr>
        <w:pStyle w:val="Titre1"/>
        <w:rPr>
          <w:lang w:val="fr-FR"/>
        </w:rPr>
      </w:pPr>
    </w:p>
    <w:p w:rsidR="00C75F83" w:rsidRDefault="00C75F83">
      <w:pPr>
        <w:pStyle w:val="Titre1"/>
        <w:rPr>
          <w:lang w:val="fr-FR"/>
        </w:rPr>
      </w:pPr>
    </w:p>
    <w:p w:rsidR="00C75F83" w:rsidRPr="00C75F83" w:rsidRDefault="00C75F83" w:rsidP="00C75F83">
      <w:pPr>
        <w:rPr>
          <w:lang w:val="fr-FR"/>
        </w:rPr>
      </w:pPr>
    </w:p>
    <w:p w:rsidR="00FC4CA2" w:rsidRPr="00646EF0" w:rsidRDefault="00000000">
      <w:pPr>
        <w:pStyle w:val="Titre1"/>
        <w:rPr>
          <w:lang w:val="fr-FR"/>
        </w:rPr>
      </w:pPr>
      <w:r w:rsidRPr="00646EF0">
        <w:rPr>
          <w:lang w:val="fr-FR"/>
        </w:rPr>
        <w:lastRenderedPageBreak/>
        <w:t>Module POI en simulation</w:t>
      </w:r>
    </w:p>
    <w:p w:rsidR="00FC4CA2" w:rsidRPr="00646EF0" w:rsidRDefault="00000000">
      <w:pPr>
        <w:pStyle w:val="Titre2"/>
        <w:rPr>
          <w:lang w:val="fr-FR"/>
        </w:rPr>
      </w:pPr>
      <w:r w:rsidRPr="00646EF0">
        <w:rPr>
          <w:lang w:val="fr-FR"/>
        </w:rPr>
        <w:t>Extension de la navigation vers une mission multi-POI</w:t>
      </w:r>
    </w:p>
    <w:p w:rsidR="00FC4CA2" w:rsidRPr="00646EF0" w:rsidRDefault="00000000">
      <w:pPr>
        <w:rPr>
          <w:lang w:val="fr-FR"/>
        </w:rPr>
      </w:pPr>
      <w:r w:rsidRPr="00646EF0">
        <w:rPr>
          <w:lang w:val="fr-FR"/>
        </w:rPr>
        <w:t xml:space="preserve">La navigation A → B valide la base du projet. La version finale retenue ajoute ensuite un module POI au-dessus de </w:t>
      </w:r>
      <w:proofErr w:type="spellStart"/>
      <w:r w:rsidRPr="00646EF0">
        <w:rPr>
          <w:rStyle w:val="InlineCode"/>
          <w:lang w:val="fr-FR"/>
        </w:rPr>
        <w:t>move_base</w:t>
      </w:r>
      <w:proofErr w:type="spellEnd"/>
      <w:r w:rsidRPr="00646EF0">
        <w:rPr>
          <w:lang w:val="fr-FR"/>
        </w:rPr>
        <w:t xml:space="preserve">. Dans cette version finale, les points ne sont pas écrits dans le code. Ils sont stockés dans un fichier </w:t>
      </w:r>
      <w:r w:rsidRPr="00646EF0">
        <w:rPr>
          <w:rStyle w:val="InlineCode"/>
          <w:lang w:val="fr-FR"/>
        </w:rPr>
        <w:t>YAML</w:t>
      </w:r>
      <w:r w:rsidRPr="00646EF0">
        <w:rPr>
          <w:lang w:val="fr-FR"/>
        </w:rPr>
        <w:t xml:space="preserve">, peuvent être récupérés depuis </w:t>
      </w:r>
      <w:r w:rsidRPr="00646EF0">
        <w:rPr>
          <w:rStyle w:val="InlineCode"/>
          <w:lang w:val="fr-FR"/>
        </w:rPr>
        <w:t>RViz</w:t>
      </w:r>
      <w:r w:rsidRPr="00646EF0">
        <w:rPr>
          <w:lang w:val="fr-FR"/>
        </w:rPr>
        <w:t>, affichés à la demande, puis exécutés dans un ordre calculé avant le départ.</w:t>
      </w:r>
    </w:p>
    <w:p w:rsidR="00FC4CA2" w:rsidRPr="00646EF0" w:rsidRDefault="00000000">
      <w:pPr>
        <w:rPr>
          <w:lang w:val="fr-FR"/>
        </w:rPr>
      </w:pPr>
      <w:r w:rsidRPr="00646EF0">
        <w:rPr>
          <w:lang w:val="fr-FR"/>
        </w:rPr>
        <w:t xml:space="preserve">La logique générale reste volontairement simple. La localisation initiale se fait toujours avec </w:t>
      </w:r>
      <w:r w:rsidRPr="00646EF0">
        <w:rPr>
          <w:rStyle w:val="InlineCode"/>
          <w:lang w:val="fr-FR"/>
        </w:rPr>
        <w:t xml:space="preserve">2D Pose </w:t>
      </w:r>
      <w:proofErr w:type="spellStart"/>
      <w:r w:rsidRPr="00646EF0">
        <w:rPr>
          <w:rStyle w:val="InlineCode"/>
          <w:lang w:val="fr-FR"/>
        </w:rPr>
        <w:t>Estimate</w:t>
      </w:r>
      <w:proofErr w:type="spellEnd"/>
      <w:r w:rsidRPr="00646EF0">
        <w:rPr>
          <w:lang w:val="fr-FR"/>
        </w:rPr>
        <w:t xml:space="preserve">. Le tri des POI est calculé une seule fois avant la mission. Ensuite, les objectifs sont envoyés un par un à </w:t>
      </w:r>
      <w:proofErr w:type="spellStart"/>
      <w:r w:rsidRPr="00646EF0">
        <w:rPr>
          <w:rStyle w:val="InlineCode"/>
          <w:lang w:val="fr-FR"/>
        </w:rPr>
        <w:t>move_base</w:t>
      </w:r>
      <w:proofErr w:type="spellEnd"/>
      <w:r w:rsidRPr="00646EF0">
        <w:rPr>
          <w:lang w:val="fr-FR"/>
        </w:rPr>
        <w:t>.</w:t>
      </w:r>
    </w:p>
    <w:p w:rsidR="00FC4CA2" w:rsidRPr="00646EF0" w:rsidRDefault="00000000">
      <w:pPr>
        <w:pStyle w:val="Titre2"/>
        <w:rPr>
          <w:lang w:val="fr-FR"/>
        </w:rPr>
      </w:pPr>
      <w:r w:rsidRPr="00646EF0">
        <w:rPr>
          <w:lang w:val="fr-FR"/>
        </w:rPr>
        <w:t>Architecture finale retenue</w:t>
      </w:r>
    </w:p>
    <w:p w:rsidR="00FC4CA2" w:rsidRPr="00646EF0" w:rsidRDefault="00000000">
      <w:pPr>
        <w:rPr>
          <w:lang w:val="fr-FR"/>
        </w:rPr>
      </w:pPr>
      <w:r w:rsidRPr="00646EF0">
        <w:rPr>
          <w:lang w:val="fr-FR"/>
        </w:rPr>
        <w:t>L’architecture finale reste simple. Chaque module garde un rôle clair.</w:t>
      </w:r>
    </w:p>
    <w:p w:rsidR="00FC4CA2" w:rsidRPr="00646EF0" w:rsidRDefault="00000000">
      <w:pPr>
        <w:pStyle w:val="Listepuces"/>
        <w:rPr>
          <w:lang w:val="fr-FR"/>
        </w:rPr>
      </w:pPr>
      <w:r w:rsidRPr="00646EF0">
        <w:rPr>
          <w:rStyle w:val="InlineCode"/>
          <w:lang w:val="fr-FR"/>
        </w:rPr>
        <w:t>Gazebo</w:t>
      </w:r>
      <w:r w:rsidRPr="00646EF0">
        <w:rPr>
          <w:lang w:val="fr-FR"/>
        </w:rPr>
        <w:t xml:space="preserve"> simule le robot et le monde.</w:t>
      </w:r>
    </w:p>
    <w:p w:rsidR="00FC4CA2" w:rsidRPr="00646EF0" w:rsidRDefault="00000000">
      <w:pPr>
        <w:pStyle w:val="Listepuces"/>
        <w:rPr>
          <w:lang w:val="fr-FR"/>
        </w:rPr>
      </w:pPr>
      <w:proofErr w:type="spellStart"/>
      <w:proofErr w:type="gramStart"/>
      <w:r w:rsidRPr="00646EF0">
        <w:rPr>
          <w:rStyle w:val="InlineCode"/>
          <w:lang w:val="fr-FR"/>
        </w:rPr>
        <w:t>map</w:t>
      </w:r>
      <w:proofErr w:type="gramEnd"/>
      <w:r w:rsidRPr="00646EF0">
        <w:rPr>
          <w:rStyle w:val="InlineCode"/>
          <w:lang w:val="fr-FR"/>
        </w:rPr>
        <w:t>_server</w:t>
      </w:r>
      <w:proofErr w:type="spellEnd"/>
      <w:r w:rsidRPr="00646EF0">
        <w:rPr>
          <w:lang w:val="fr-FR"/>
        </w:rPr>
        <w:t xml:space="preserve"> charge la carte sauvegardée.</w:t>
      </w:r>
    </w:p>
    <w:p w:rsidR="00FC4CA2" w:rsidRPr="00646EF0" w:rsidRDefault="00000000">
      <w:pPr>
        <w:pStyle w:val="Listepuces"/>
        <w:rPr>
          <w:lang w:val="fr-FR"/>
        </w:rPr>
      </w:pPr>
      <w:r w:rsidRPr="00646EF0">
        <w:rPr>
          <w:rStyle w:val="InlineCode"/>
          <w:lang w:val="fr-FR"/>
        </w:rPr>
        <w:t>AMCL</w:t>
      </w:r>
      <w:r w:rsidRPr="00646EF0">
        <w:rPr>
          <w:lang w:val="fr-FR"/>
        </w:rPr>
        <w:t xml:space="preserve"> fournit la pose estimée du robot sur la carte.</w:t>
      </w:r>
    </w:p>
    <w:p w:rsidR="00FC4CA2" w:rsidRPr="00646EF0" w:rsidRDefault="00000000">
      <w:pPr>
        <w:pStyle w:val="Listepuces"/>
        <w:rPr>
          <w:lang w:val="fr-FR"/>
        </w:rPr>
      </w:pPr>
      <w:proofErr w:type="spellStart"/>
      <w:proofErr w:type="gramStart"/>
      <w:r w:rsidRPr="00646EF0">
        <w:rPr>
          <w:rStyle w:val="InlineCode"/>
          <w:lang w:val="fr-FR"/>
        </w:rPr>
        <w:t>move</w:t>
      </w:r>
      <w:proofErr w:type="gramEnd"/>
      <w:r w:rsidRPr="00646EF0">
        <w:rPr>
          <w:rStyle w:val="InlineCode"/>
          <w:lang w:val="fr-FR"/>
        </w:rPr>
        <w:t>_base</w:t>
      </w:r>
      <w:proofErr w:type="spellEnd"/>
      <w:r w:rsidRPr="00646EF0">
        <w:rPr>
          <w:lang w:val="fr-FR"/>
        </w:rPr>
        <w:t xml:space="preserve"> calcule le chemin et déplace le robot vers chaque but.</w:t>
      </w:r>
    </w:p>
    <w:p w:rsidR="00FC4CA2" w:rsidRPr="00646EF0" w:rsidRDefault="00000000">
      <w:pPr>
        <w:pStyle w:val="Listepuces"/>
        <w:rPr>
          <w:lang w:val="fr-FR"/>
        </w:rPr>
      </w:pPr>
      <w:r w:rsidRPr="00646EF0">
        <w:rPr>
          <w:rStyle w:val="InlineCode"/>
          <w:lang w:val="fr-FR"/>
        </w:rPr>
        <w:t>record_pois.py</w:t>
      </w:r>
      <w:r w:rsidRPr="00646EF0">
        <w:rPr>
          <w:lang w:val="fr-FR"/>
        </w:rPr>
        <w:t xml:space="preserve"> enregistre des POI dans un fichier </w:t>
      </w:r>
      <w:r w:rsidRPr="00646EF0">
        <w:rPr>
          <w:rStyle w:val="InlineCode"/>
          <w:lang w:val="fr-FR"/>
        </w:rPr>
        <w:t>YAML</w:t>
      </w:r>
      <w:r w:rsidRPr="00646EF0">
        <w:rPr>
          <w:lang w:val="fr-FR"/>
        </w:rPr>
        <w:t xml:space="preserve"> à partir de </w:t>
      </w:r>
      <w:r w:rsidRPr="00646EF0">
        <w:rPr>
          <w:rStyle w:val="InlineCode"/>
          <w:lang w:val="fr-FR"/>
        </w:rPr>
        <w:t>2D Nav Goal</w:t>
      </w:r>
      <w:r w:rsidRPr="00646EF0">
        <w:rPr>
          <w:lang w:val="fr-FR"/>
        </w:rPr>
        <w:t>.</w:t>
      </w:r>
    </w:p>
    <w:p w:rsidR="00FC4CA2" w:rsidRPr="00646EF0" w:rsidRDefault="00000000">
      <w:pPr>
        <w:pStyle w:val="Listepuces"/>
        <w:rPr>
          <w:lang w:val="fr-FR"/>
        </w:rPr>
      </w:pPr>
      <w:r w:rsidRPr="00646EF0">
        <w:rPr>
          <w:rStyle w:val="InlineCode"/>
          <w:lang w:val="fr-FR"/>
        </w:rPr>
        <w:t>poi_markers.py</w:t>
      </w:r>
      <w:r w:rsidRPr="00646EF0">
        <w:rPr>
          <w:lang w:val="fr-FR"/>
        </w:rPr>
        <w:t xml:space="preserve"> affiche ou cache les POI dans </w:t>
      </w:r>
      <w:r w:rsidRPr="00646EF0">
        <w:rPr>
          <w:rStyle w:val="InlineCode"/>
          <w:lang w:val="fr-FR"/>
        </w:rPr>
        <w:t>RViz</w:t>
      </w:r>
      <w:r w:rsidRPr="00646EF0">
        <w:rPr>
          <w:lang w:val="fr-FR"/>
        </w:rPr>
        <w:t xml:space="preserve"> sur demande.</w:t>
      </w:r>
    </w:p>
    <w:p w:rsidR="00FC4CA2" w:rsidRPr="00646EF0" w:rsidRDefault="00000000">
      <w:pPr>
        <w:pStyle w:val="Listepuces"/>
        <w:rPr>
          <w:lang w:val="fr-FR"/>
        </w:rPr>
      </w:pPr>
      <w:r w:rsidRPr="00646EF0">
        <w:rPr>
          <w:rStyle w:val="InlineCode"/>
          <w:lang w:val="fr-FR"/>
        </w:rPr>
        <w:t>poi_manager_yaml.py</w:t>
      </w:r>
      <w:r w:rsidRPr="00646EF0">
        <w:rPr>
          <w:lang w:val="fr-FR"/>
        </w:rPr>
        <w:t xml:space="preserve"> charge les POI, calcule un ordre de visite, puis les envoie un par un à </w:t>
      </w:r>
      <w:proofErr w:type="spellStart"/>
      <w:r w:rsidRPr="00646EF0">
        <w:rPr>
          <w:rStyle w:val="InlineCode"/>
          <w:lang w:val="fr-FR"/>
        </w:rPr>
        <w:t>move_base</w:t>
      </w:r>
      <w:proofErr w:type="spellEnd"/>
      <w:r w:rsidRPr="00646EF0">
        <w:rPr>
          <w:lang w:val="fr-FR"/>
        </w:rPr>
        <w:t>.</w:t>
      </w:r>
    </w:p>
    <w:p w:rsidR="00FC4CA2" w:rsidRPr="00646EF0" w:rsidRDefault="00000000">
      <w:pPr>
        <w:rPr>
          <w:lang w:val="fr-FR"/>
        </w:rPr>
      </w:pPr>
      <w:r w:rsidRPr="00646EF0">
        <w:rPr>
          <w:lang w:val="fr-FR"/>
        </w:rPr>
        <w:t xml:space="preserve">Le </w:t>
      </w:r>
      <w:r w:rsidRPr="00646EF0">
        <w:rPr>
          <w:rStyle w:val="InlineCode"/>
          <w:lang w:val="fr-FR"/>
        </w:rPr>
        <w:t xml:space="preserve">2D Pose </w:t>
      </w:r>
      <w:proofErr w:type="spellStart"/>
      <w:r w:rsidRPr="00646EF0">
        <w:rPr>
          <w:rStyle w:val="InlineCode"/>
          <w:lang w:val="fr-FR"/>
        </w:rPr>
        <w:t>Estimate</w:t>
      </w:r>
      <w:proofErr w:type="spellEnd"/>
      <w:r w:rsidRPr="00646EF0">
        <w:rPr>
          <w:lang w:val="fr-FR"/>
        </w:rPr>
        <w:t xml:space="preserve"> reste manuel. Ce choix a été conservé car il est simple à expliquer et permet de vérifier visuellement la localisation avant de lancer la mission.</w:t>
      </w:r>
    </w:p>
    <w:p w:rsidR="00FC4CA2" w:rsidRPr="00646EF0" w:rsidRDefault="00000000">
      <w:pPr>
        <w:pStyle w:val="Titre2"/>
        <w:rPr>
          <w:lang w:val="fr-FR"/>
        </w:rPr>
      </w:pPr>
      <w:r w:rsidRPr="00646EF0">
        <w:rPr>
          <w:lang w:val="fr-FR"/>
        </w:rPr>
        <w:t xml:space="preserve">Structure finale du package </w:t>
      </w:r>
      <w:r w:rsidRPr="00646EF0">
        <w:rPr>
          <w:rStyle w:val="InlineCode"/>
          <w:lang w:val="fr-FR"/>
        </w:rPr>
        <w:t>tb3_projet_ma</w:t>
      </w:r>
    </w:p>
    <w:p w:rsidR="00FC4CA2" w:rsidRPr="00646EF0" w:rsidRDefault="00000000">
      <w:pPr>
        <w:rPr>
          <w:lang w:val="fr-FR"/>
        </w:rPr>
      </w:pPr>
      <w:r w:rsidRPr="00646EF0">
        <w:rPr>
          <w:lang w:val="fr-FR"/>
        </w:rPr>
        <w:t xml:space="preserve">Le package final </w:t>
      </w:r>
      <w:proofErr w:type="gramStart"/>
      <w:r w:rsidRPr="00646EF0">
        <w:rPr>
          <w:lang w:val="fr-FR"/>
        </w:rPr>
        <w:t>utilisé</w:t>
      </w:r>
      <w:proofErr w:type="gramEnd"/>
      <w:r w:rsidRPr="00646EF0">
        <w:rPr>
          <w:lang w:val="fr-FR"/>
        </w:rPr>
        <w:t xml:space="preserve"> en simulation contient les fichiers suivants :</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gramStart"/>
      <w:r w:rsidRPr="00646EF0">
        <w:rPr>
          <w:lang w:val="fr-FR"/>
        </w:rPr>
        <w:t>tb</w:t>
      </w:r>
      <w:proofErr w:type="gramEnd"/>
      <w:r w:rsidRPr="00646EF0">
        <w:rPr>
          <w:lang w:val="fr-FR"/>
        </w:rPr>
        <w:t>3_projet_ma/</w:t>
      </w:r>
      <w:r w:rsidRPr="00646EF0">
        <w:rPr>
          <w:lang w:val="fr-FR"/>
        </w:rPr>
        <w:br/>
        <w:t>├── CMakeLists.txt</w:t>
      </w:r>
      <w:r w:rsidRPr="00646EF0">
        <w:rPr>
          <w:lang w:val="fr-FR"/>
        </w:rPr>
        <w:br/>
        <w:t>├── package.xml</w:t>
      </w:r>
      <w:r w:rsidRPr="00646EF0">
        <w:rPr>
          <w:lang w:val="fr-FR"/>
        </w:rPr>
        <w:br/>
        <w:t>├── config/</w:t>
      </w:r>
      <w:r w:rsidRPr="00646EF0">
        <w:rPr>
          <w:lang w:val="fr-FR"/>
        </w:rPr>
        <w:br/>
        <w:t xml:space="preserve">│   └── </w:t>
      </w:r>
      <w:proofErr w:type="spellStart"/>
      <w:r w:rsidRPr="00646EF0">
        <w:rPr>
          <w:lang w:val="fr-FR"/>
        </w:rPr>
        <w:t>pois_</w:t>
      </w:r>
      <w:proofErr w:type="gramStart"/>
      <w:r w:rsidRPr="00646EF0">
        <w:rPr>
          <w:lang w:val="fr-FR"/>
        </w:rPr>
        <w:t>demo.yaml</w:t>
      </w:r>
      <w:proofErr w:type="spellEnd"/>
      <w:proofErr w:type="gramEnd"/>
      <w:r w:rsidRPr="00646EF0">
        <w:rPr>
          <w:lang w:val="fr-FR"/>
        </w:rPr>
        <w:br/>
        <w:t>├── launch/</w:t>
      </w:r>
      <w:r w:rsidRPr="00646EF0">
        <w:rPr>
          <w:lang w:val="fr-FR"/>
        </w:rPr>
        <w:br/>
        <w:t xml:space="preserve">│   └── </w:t>
      </w:r>
      <w:proofErr w:type="spellStart"/>
      <w:r w:rsidRPr="00646EF0">
        <w:rPr>
          <w:lang w:val="fr-FR"/>
        </w:rPr>
        <w:t>demo_</w:t>
      </w:r>
      <w:proofErr w:type="gramStart"/>
      <w:r w:rsidRPr="00646EF0">
        <w:rPr>
          <w:lang w:val="fr-FR"/>
        </w:rPr>
        <w:t>nav.launch</w:t>
      </w:r>
      <w:proofErr w:type="spellEnd"/>
      <w:proofErr w:type="gramEnd"/>
      <w:r w:rsidRPr="00646EF0">
        <w:rPr>
          <w:lang w:val="fr-FR"/>
        </w:rPr>
        <w:br/>
        <w:t>└── scripts/</w:t>
      </w:r>
      <w:r w:rsidRPr="00646EF0">
        <w:rPr>
          <w:lang w:val="fr-FR"/>
        </w:rPr>
        <w:br/>
        <w:t xml:space="preserve">    ├── record_pois.py</w:t>
      </w:r>
      <w:r w:rsidRPr="00646EF0">
        <w:rPr>
          <w:lang w:val="fr-FR"/>
        </w:rPr>
        <w:br/>
        <w:t xml:space="preserve">    ├── poi_markers.py</w:t>
      </w:r>
      <w:r w:rsidRPr="00646EF0">
        <w:rPr>
          <w:lang w:val="fr-FR"/>
        </w:rPr>
        <w:br/>
        <w:t xml:space="preserve">    └── poi_manager_yaml.py</w:t>
      </w:r>
    </w:p>
    <w:p w:rsidR="00FC4CA2" w:rsidRDefault="00000000">
      <w:pPr>
        <w:rPr>
          <w:lang w:val="fr-FR"/>
        </w:rPr>
      </w:pPr>
      <w:r w:rsidRPr="00646EF0">
        <w:rPr>
          <w:lang w:val="fr-FR"/>
        </w:rPr>
        <w:t>Cette organisation sépare clairement les données, les scripts et les fichiers de lancement.</w:t>
      </w:r>
    </w:p>
    <w:p w:rsidR="00A84B28" w:rsidRPr="00646EF0" w:rsidRDefault="00A84B28">
      <w:pPr>
        <w:rPr>
          <w:lang w:val="fr-FR"/>
        </w:rPr>
      </w:pPr>
    </w:p>
    <w:p w:rsidR="00FC4CA2" w:rsidRPr="00646EF0" w:rsidRDefault="00000000">
      <w:pPr>
        <w:pStyle w:val="Titre2"/>
        <w:rPr>
          <w:lang w:val="fr-FR"/>
        </w:rPr>
      </w:pPr>
      <w:r w:rsidRPr="00646EF0">
        <w:rPr>
          <w:lang w:val="fr-FR"/>
        </w:rPr>
        <w:t>Création du package ROS du module POI</w:t>
      </w:r>
    </w:p>
    <w:p w:rsidR="00FC4CA2" w:rsidRPr="00646EF0" w:rsidRDefault="00000000">
      <w:pPr>
        <w:rPr>
          <w:lang w:val="fr-FR"/>
        </w:rPr>
      </w:pPr>
      <w:r w:rsidRPr="00646EF0">
        <w:rPr>
          <w:lang w:val="fr-FR"/>
        </w:rPr>
        <w:t>Si le package n’existe pas encore, il faut le créer dans ~/</w:t>
      </w:r>
      <w:proofErr w:type="spellStart"/>
      <w:r w:rsidRPr="00646EF0">
        <w:rPr>
          <w:lang w:val="fr-FR"/>
        </w:rPr>
        <w:t>catkin_ws</w:t>
      </w:r>
      <w:proofErr w:type="spellEnd"/>
      <w:r w:rsidRPr="00646EF0">
        <w:rPr>
          <w:lang w:val="fr-FR"/>
        </w:rPr>
        <w:t>/src avec les dépendances utiles au module final. Si le package existe déjà, il suffit d’ajouter les fichiers manquants dans config, scripts et launch.</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gramStart"/>
      <w:r w:rsidRPr="00646EF0">
        <w:rPr>
          <w:lang w:val="fr-FR"/>
        </w:rPr>
        <w:lastRenderedPageBreak/>
        <w:t>cd</w:t>
      </w:r>
      <w:proofErr w:type="gramEnd"/>
      <w:r w:rsidRPr="00646EF0">
        <w:rPr>
          <w:lang w:val="fr-FR"/>
        </w:rPr>
        <w:t xml:space="preserve"> ~/</w:t>
      </w:r>
      <w:proofErr w:type="spellStart"/>
      <w:r w:rsidRPr="00646EF0">
        <w:rPr>
          <w:lang w:val="fr-FR"/>
        </w:rPr>
        <w:t>catkin_ws</w:t>
      </w:r>
      <w:proofErr w:type="spellEnd"/>
      <w:r w:rsidRPr="00646EF0">
        <w:rPr>
          <w:lang w:val="fr-FR"/>
        </w:rPr>
        <w:t>/src</w:t>
      </w:r>
      <w:r w:rsidRPr="00646EF0">
        <w:rPr>
          <w:lang w:val="fr-FR"/>
        </w:rPr>
        <w:br/>
      </w:r>
      <w:proofErr w:type="spellStart"/>
      <w:r w:rsidRPr="00646EF0">
        <w:rPr>
          <w:lang w:val="fr-FR"/>
        </w:rPr>
        <w:t>catkin_create_pkg</w:t>
      </w:r>
      <w:proofErr w:type="spellEnd"/>
      <w:r w:rsidRPr="00646EF0">
        <w:rPr>
          <w:lang w:val="fr-FR"/>
        </w:rPr>
        <w:t xml:space="preserve"> tb3_projet_ma </w:t>
      </w:r>
      <w:proofErr w:type="spellStart"/>
      <w:r w:rsidRPr="00646EF0">
        <w:rPr>
          <w:lang w:val="fr-FR"/>
        </w:rPr>
        <w:t>rospy</w:t>
      </w:r>
      <w:proofErr w:type="spellEnd"/>
      <w:r w:rsidRPr="00646EF0">
        <w:rPr>
          <w:lang w:val="fr-FR"/>
        </w:rPr>
        <w:t xml:space="preserve"> </w:t>
      </w:r>
      <w:proofErr w:type="spellStart"/>
      <w:r w:rsidRPr="00646EF0">
        <w:rPr>
          <w:lang w:val="fr-FR"/>
        </w:rPr>
        <w:t>actionlib</w:t>
      </w:r>
      <w:proofErr w:type="spellEnd"/>
      <w:r w:rsidRPr="00646EF0">
        <w:rPr>
          <w:lang w:val="fr-FR"/>
        </w:rPr>
        <w:t xml:space="preserve"> </w:t>
      </w:r>
      <w:proofErr w:type="spellStart"/>
      <w:r w:rsidRPr="00646EF0">
        <w:rPr>
          <w:lang w:val="fr-FR"/>
        </w:rPr>
        <w:t>actionlib_msgs</w:t>
      </w:r>
      <w:proofErr w:type="spellEnd"/>
      <w:r w:rsidRPr="00646EF0">
        <w:rPr>
          <w:lang w:val="fr-FR"/>
        </w:rPr>
        <w:t xml:space="preserve"> </w:t>
      </w:r>
      <w:proofErr w:type="spellStart"/>
      <w:r w:rsidRPr="00646EF0">
        <w:rPr>
          <w:lang w:val="fr-FR"/>
        </w:rPr>
        <w:t>move_base_msgs</w:t>
      </w:r>
      <w:proofErr w:type="spellEnd"/>
      <w:r w:rsidRPr="00646EF0">
        <w:rPr>
          <w:lang w:val="fr-FR"/>
        </w:rPr>
        <w:t xml:space="preserve"> </w:t>
      </w:r>
      <w:proofErr w:type="spellStart"/>
      <w:r w:rsidRPr="00646EF0">
        <w:rPr>
          <w:lang w:val="fr-FR"/>
        </w:rPr>
        <w:t>geometry_msgs</w:t>
      </w:r>
      <w:proofErr w:type="spellEnd"/>
      <w:r w:rsidRPr="00646EF0">
        <w:rPr>
          <w:lang w:val="fr-FR"/>
        </w:rPr>
        <w:t xml:space="preserve"> </w:t>
      </w:r>
      <w:proofErr w:type="spellStart"/>
      <w:r w:rsidRPr="00646EF0">
        <w:rPr>
          <w:lang w:val="fr-FR"/>
        </w:rPr>
        <w:t>visualization_msgs</w:t>
      </w:r>
      <w:proofErr w:type="spellEnd"/>
      <w:r w:rsidRPr="00646EF0">
        <w:rPr>
          <w:lang w:val="fr-FR"/>
        </w:rPr>
        <w:t xml:space="preserve"> </w:t>
      </w:r>
      <w:proofErr w:type="spellStart"/>
      <w:r w:rsidRPr="00646EF0">
        <w:rPr>
          <w:lang w:val="fr-FR"/>
        </w:rPr>
        <w:t>nav_msgs</w:t>
      </w:r>
      <w:proofErr w:type="spellEnd"/>
      <w:r w:rsidRPr="00646EF0">
        <w:rPr>
          <w:lang w:val="fr-FR"/>
        </w:rPr>
        <w:br/>
      </w:r>
      <w:proofErr w:type="spellStart"/>
      <w:r w:rsidRPr="00646EF0">
        <w:rPr>
          <w:lang w:val="fr-FR"/>
        </w:rPr>
        <w:t>mkdir</w:t>
      </w:r>
      <w:proofErr w:type="spellEnd"/>
      <w:r w:rsidRPr="00646EF0">
        <w:rPr>
          <w:lang w:val="fr-FR"/>
        </w:rPr>
        <w:t xml:space="preserve"> -p ~/</w:t>
      </w:r>
      <w:proofErr w:type="spellStart"/>
      <w:r w:rsidRPr="00646EF0">
        <w:rPr>
          <w:lang w:val="fr-FR"/>
        </w:rPr>
        <w:t>catkin_ws</w:t>
      </w:r>
      <w:proofErr w:type="spellEnd"/>
      <w:r w:rsidRPr="00646EF0">
        <w:rPr>
          <w:lang w:val="fr-FR"/>
        </w:rPr>
        <w:t>/src/tb3_projet_ma/scripts</w:t>
      </w:r>
      <w:r w:rsidRPr="00646EF0">
        <w:rPr>
          <w:lang w:val="fr-FR"/>
        </w:rPr>
        <w:br/>
      </w:r>
      <w:proofErr w:type="spellStart"/>
      <w:r w:rsidRPr="00646EF0">
        <w:rPr>
          <w:lang w:val="fr-FR"/>
        </w:rPr>
        <w:t>mkdir</w:t>
      </w:r>
      <w:proofErr w:type="spellEnd"/>
      <w:r w:rsidRPr="00646EF0">
        <w:rPr>
          <w:lang w:val="fr-FR"/>
        </w:rPr>
        <w:t xml:space="preserve"> -p ~/</w:t>
      </w:r>
      <w:proofErr w:type="spellStart"/>
      <w:r w:rsidRPr="00646EF0">
        <w:rPr>
          <w:lang w:val="fr-FR"/>
        </w:rPr>
        <w:t>catkin_ws</w:t>
      </w:r>
      <w:proofErr w:type="spellEnd"/>
      <w:r w:rsidRPr="00646EF0">
        <w:rPr>
          <w:lang w:val="fr-FR"/>
        </w:rPr>
        <w:t>/src/tb3_projet_ma/config</w:t>
      </w:r>
      <w:r w:rsidRPr="00646EF0">
        <w:rPr>
          <w:lang w:val="fr-FR"/>
        </w:rPr>
        <w:br/>
      </w:r>
      <w:proofErr w:type="spellStart"/>
      <w:r w:rsidRPr="00646EF0">
        <w:rPr>
          <w:lang w:val="fr-FR"/>
        </w:rPr>
        <w:t>mkdir</w:t>
      </w:r>
      <w:proofErr w:type="spellEnd"/>
      <w:r w:rsidRPr="00646EF0">
        <w:rPr>
          <w:lang w:val="fr-FR"/>
        </w:rPr>
        <w:t xml:space="preserve"> -p ~/</w:t>
      </w:r>
      <w:proofErr w:type="spellStart"/>
      <w:r w:rsidRPr="00646EF0">
        <w:rPr>
          <w:lang w:val="fr-FR"/>
        </w:rPr>
        <w:t>catkin_ws</w:t>
      </w:r>
      <w:proofErr w:type="spellEnd"/>
      <w:r w:rsidRPr="00646EF0">
        <w:rPr>
          <w:lang w:val="fr-FR"/>
        </w:rPr>
        <w:t>/src/tb3_projet_ma/launch</w:t>
      </w:r>
    </w:p>
    <w:p w:rsidR="00FC4CA2" w:rsidRPr="00646EF0" w:rsidRDefault="00000000">
      <w:pPr>
        <w:rPr>
          <w:lang w:val="fr-FR"/>
        </w:rPr>
      </w:pPr>
      <w:r w:rsidRPr="00646EF0">
        <w:rPr>
          <w:lang w:val="fr-FR"/>
        </w:rPr>
        <w:t xml:space="preserve">Une fois les fichiers ajoutés, il faut rendre les scripts exécutables puis recompiler le </w:t>
      </w:r>
      <w:proofErr w:type="spellStart"/>
      <w:r w:rsidRPr="00646EF0">
        <w:rPr>
          <w:lang w:val="fr-FR"/>
        </w:rPr>
        <w:t>workspace</w:t>
      </w:r>
      <w:proofErr w:type="spellEnd"/>
      <w:r w:rsidRPr="00646EF0">
        <w:rPr>
          <w:lang w:val="fr-FR"/>
        </w:rPr>
        <w:t xml:space="preserve"> :</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gramStart"/>
      <w:r w:rsidRPr="00646EF0">
        <w:rPr>
          <w:lang w:val="fr-FR"/>
        </w:rPr>
        <w:t>chmod</w:t>
      </w:r>
      <w:proofErr w:type="gramEnd"/>
      <w:r w:rsidRPr="00646EF0">
        <w:rPr>
          <w:lang w:val="fr-FR"/>
        </w:rPr>
        <w:t xml:space="preserve"> +x ~/catkin_ws/src/tb3_projet_ma/scripts/record_pois.py</w:t>
      </w:r>
      <w:r w:rsidRPr="00646EF0">
        <w:rPr>
          <w:lang w:val="fr-FR"/>
        </w:rPr>
        <w:br/>
        <w:t>chmod +x ~/catkin_ws/src/tb3_projet_ma/scripts/poi_markers.py</w:t>
      </w:r>
      <w:r w:rsidRPr="00646EF0">
        <w:rPr>
          <w:lang w:val="fr-FR"/>
        </w:rPr>
        <w:br/>
        <w:t>chmod +x ~/catkin_ws/src/tb3_projet_ma/scripts/poi_manager_yaml.py</w:t>
      </w:r>
      <w:r w:rsidRPr="00646EF0">
        <w:rPr>
          <w:lang w:val="fr-FR"/>
        </w:rPr>
        <w:br/>
        <w:t>cd ~/</w:t>
      </w:r>
      <w:proofErr w:type="spellStart"/>
      <w:r w:rsidRPr="00646EF0">
        <w:rPr>
          <w:lang w:val="fr-FR"/>
        </w:rPr>
        <w:t>catkin_ws</w:t>
      </w:r>
      <w:proofErr w:type="spellEnd"/>
      <w:r w:rsidRPr="00646EF0">
        <w:rPr>
          <w:lang w:val="fr-FR"/>
        </w:rPr>
        <w:br/>
      </w:r>
      <w:proofErr w:type="spellStart"/>
      <w:r w:rsidRPr="00646EF0">
        <w:rPr>
          <w:lang w:val="fr-FR"/>
        </w:rPr>
        <w:t>catkin_make</w:t>
      </w:r>
      <w:proofErr w:type="spellEnd"/>
      <w:r w:rsidRPr="00646EF0">
        <w:rPr>
          <w:lang w:val="fr-FR"/>
        </w:rPr>
        <w:br/>
        <w:t xml:space="preserve">source </w:t>
      </w:r>
      <w:proofErr w:type="spellStart"/>
      <w:r w:rsidRPr="00646EF0">
        <w:rPr>
          <w:lang w:val="fr-FR"/>
        </w:rPr>
        <w:t>devel</w:t>
      </w:r>
      <w:proofErr w:type="spellEnd"/>
      <w:r w:rsidRPr="00646EF0">
        <w:rPr>
          <w:lang w:val="fr-FR"/>
        </w:rPr>
        <w:t>/</w:t>
      </w:r>
      <w:proofErr w:type="spellStart"/>
      <w:r w:rsidRPr="00646EF0">
        <w:rPr>
          <w:lang w:val="fr-FR"/>
        </w:rPr>
        <w:t>setup.bash</w:t>
      </w:r>
      <w:proofErr w:type="spellEnd"/>
    </w:p>
    <w:p w:rsidR="00FC4CA2" w:rsidRPr="00646EF0" w:rsidRDefault="00000000">
      <w:pPr>
        <w:pStyle w:val="Titre2"/>
        <w:rPr>
          <w:lang w:val="fr-FR"/>
        </w:rPr>
      </w:pPr>
      <w:r w:rsidRPr="00646EF0">
        <w:rPr>
          <w:lang w:val="fr-FR"/>
        </w:rPr>
        <w:t xml:space="preserve">Fichier </w:t>
      </w:r>
      <w:r w:rsidRPr="00646EF0">
        <w:rPr>
          <w:rStyle w:val="InlineCode"/>
          <w:lang w:val="fr-FR"/>
        </w:rPr>
        <w:t>YAML</w:t>
      </w:r>
      <w:r w:rsidRPr="00646EF0">
        <w:rPr>
          <w:lang w:val="fr-FR"/>
        </w:rPr>
        <w:t xml:space="preserve"> des POI</w:t>
      </w:r>
    </w:p>
    <w:p w:rsidR="00FC4CA2" w:rsidRPr="00646EF0" w:rsidRDefault="00000000">
      <w:pPr>
        <w:rPr>
          <w:lang w:val="fr-FR"/>
        </w:rPr>
      </w:pPr>
      <w:r w:rsidRPr="00646EF0">
        <w:rPr>
          <w:lang w:val="fr-FR"/>
        </w:rPr>
        <w:t xml:space="preserve">Les POI ne sont plus stockés directement dans le script Python. Ils sont stockés dans un fichier </w:t>
      </w:r>
      <w:r w:rsidRPr="00646EF0">
        <w:rPr>
          <w:rStyle w:val="InlineCode"/>
          <w:lang w:val="fr-FR"/>
        </w:rPr>
        <w:t>YAML</w:t>
      </w:r>
      <w:r w:rsidRPr="00646EF0">
        <w:rPr>
          <w:lang w:val="fr-FR"/>
        </w:rPr>
        <w:t>. Cette solution évite de modifier le code à chaque changement de points.</w:t>
      </w:r>
    </w:p>
    <w:p w:rsidR="00FC4CA2" w:rsidRPr="00646EF0" w:rsidRDefault="00000000">
      <w:pPr>
        <w:rPr>
          <w:lang w:val="fr-FR"/>
        </w:rPr>
      </w:pPr>
      <w:r w:rsidRPr="00646EF0">
        <w:rPr>
          <w:lang w:val="fr-FR"/>
        </w:rPr>
        <w:t>Exemple de fichier config</w:t>
      </w:r>
      <w:r w:rsidR="00D86146">
        <w:rPr>
          <w:lang w:val="fr-FR"/>
        </w:rPr>
        <w:t xml:space="preserve"> </w:t>
      </w:r>
      <w:r w:rsidRPr="00D86146">
        <w:rPr>
          <w:rStyle w:val="InlineCode"/>
          <w:lang w:val="fr-FR"/>
        </w:rPr>
        <w:t>/</w:t>
      </w:r>
      <w:proofErr w:type="spellStart"/>
      <w:r w:rsidRPr="00D86146">
        <w:rPr>
          <w:rStyle w:val="InlineCode"/>
          <w:lang w:val="fr-FR"/>
        </w:rPr>
        <w:t>pois_</w:t>
      </w:r>
      <w:proofErr w:type="gramStart"/>
      <w:r w:rsidRPr="00D86146">
        <w:rPr>
          <w:rStyle w:val="InlineCode"/>
          <w:lang w:val="fr-FR"/>
        </w:rPr>
        <w:t>demo.yaml</w:t>
      </w:r>
      <w:proofErr w:type="spellEnd"/>
      <w:proofErr w:type="gramEnd"/>
      <w:r w:rsidRPr="00646EF0">
        <w:rPr>
          <w:lang w:val="fr-FR"/>
        </w:rPr>
        <w:t xml:space="preserve"> :</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gramStart"/>
      <w:r w:rsidRPr="00646EF0">
        <w:rPr>
          <w:lang w:val="fr-FR"/>
        </w:rPr>
        <w:t>pois:</w:t>
      </w:r>
      <w:proofErr w:type="gramEnd"/>
      <w:r w:rsidRPr="00646EF0">
        <w:rPr>
          <w:lang w:val="fr-FR"/>
        </w:rPr>
        <w:br/>
        <w:t xml:space="preserve">  - </w:t>
      </w:r>
      <w:proofErr w:type="spellStart"/>
      <w:proofErr w:type="gramStart"/>
      <w:r w:rsidRPr="00646EF0">
        <w:rPr>
          <w:lang w:val="fr-FR"/>
        </w:rPr>
        <w:t>name</w:t>
      </w:r>
      <w:proofErr w:type="spellEnd"/>
      <w:r w:rsidRPr="00646EF0">
        <w:rPr>
          <w:lang w:val="fr-FR"/>
        </w:rPr>
        <w:t>:</w:t>
      </w:r>
      <w:proofErr w:type="gramEnd"/>
      <w:r w:rsidRPr="00646EF0">
        <w:rPr>
          <w:lang w:val="fr-FR"/>
        </w:rPr>
        <w:t xml:space="preserve"> poi_1</w:t>
      </w:r>
      <w:r w:rsidRPr="00646EF0">
        <w:rPr>
          <w:lang w:val="fr-FR"/>
        </w:rPr>
        <w:br/>
        <w:t xml:space="preserve">    </w:t>
      </w:r>
      <w:proofErr w:type="gramStart"/>
      <w:r w:rsidRPr="00646EF0">
        <w:rPr>
          <w:lang w:val="fr-FR"/>
        </w:rPr>
        <w:t>x:</w:t>
      </w:r>
      <w:proofErr w:type="gramEnd"/>
      <w:r w:rsidRPr="00646EF0">
        <w:rPr>
          <w:lang w:val="fr-FR"/>
        </w:rPr>
        <w:t xml:space="preserve"> -1.71</w:t>
      </w:r>
      <w:r w:rsidRPr="00646EF0">
        <w:rPr>
          <w:lang w:val="fr-FR"/>
        </w:rPr>
        <w:br/>
        <w:t xml:space="preserve">    </w:t>
      </w:r>
      <w:proofErr w:type="gramStart"/>
      <w:r w:rsidRPr="00646EF0">
        <w:rPr>
          <w:lang w:val="fr-FR"/>
        </w:rPr>
        <w:t>y:</w:t>
      </w:r>
      <w:proofErr w:type="gramEnd"/>
      <w:r w:rsidRPr="00646EF0">
        <w:rPr>
          <w:lang w:val="fr-FR"/>
        </w:rPr>
        <w:t xml:space="preserve"> -1.14</w:t>
      </w:r>
      <w:r w:rsidRPr="00646EF0">
        <w:rPr>
          <w:lang w:val="fr-FR"/>
        </w:rPr>
        <w:br/>
        <w:t xml:space="preserve">    </w:t>
      </w:r>
      <w:proofErr w:type="gramStart"/>
      <w:r w:rsidRPr="00646EF0">
        <w:rPr>
          <w:lang w:val="fr-FR"/>
        </w:rPr>
        <w:t>z:</w:t>
      </w:r>
      <w:proofErr w:type="gramEnd"/>
      <w:r w:rsidRPr="00646EF0">
        <w:rPr>
          <w:lang w:val="fr-FR"/>
        </w:rPr>
        <w:t xml:space="preserve"> 0.743</w:t>
      </w:r>
      <w:r w:rsidRPr="00646EF0">
        <w:rPr>
          <w:lang w:val="fr-FR"/>
        </w:rPr>
        <w:br/>
        <w:t xml:space="preserve">    </w:t>
      </w:r>
      <w:proofErr w:type="gramStart"/>
      <w:r w:rsidRPr="00646EF0">
        <w:rPr>
          <w:lang w:val="fr-FR"/>
        </w:rPr>
        <w:t>w:</w:t>
      </w:r>
      <w:proofErr w:type="gramEnd"/>
      <w:r w:rsidRPr="00646EF0">
        <w:rPr>
          <w:lang w:val="fr-FR"/>
        </w:rPr>
        <w:t xml:space="preserve"> 0.669</w:t>
      </w:r>
      <w:r w:rsidRPr="00646EF0">
        <w:rPr>
          <w:lang w:val="fr-FR"/>
        </w:rPr>
        <w:br/>
      </w:r>
      <w:r w:rsidRPr="00646EF0">
        <w:rPr>
          <w:lang w:val="fr-FR"/>
        </w:rPr>
        <w:br/>
        <w:t xml:space="preserve">  - </w:t>
      </w:r>
      <w:proofErr w:type="spellStart"/>
      <w:proofErr w:type="gramStart"/>
      <w:r w:rsidRPr="00646EF0">
        <w:rPr>
          <w:lang w:val="fr-FR"/>
        </w:rPr>
        <w:t>name</w:t>
      </w:r>
      <w:proofErr w:type="spellEnd"/>
      <w:r w:rsidRPr="00646EF0">
        <w:rPr>
          <w:lang w:val="fr-FR"/>
        </w:rPr>
        <w:t>:</w:t>
      </w:r>
      <w:proofErr w:type="gramEnd"/>
      <w:r w:rsidRPr="00646EF0">
        <w:rPr>
          <w:lang w:val="fr-FR"/>
        </w:rPr>
        <w:t xml:space="preserve"> poi_2</w:t>
      </w:r>
      <w:r w:rsidRPr="00646EF0">
        <w:rPr>
          <w:lang w:val="fr-FR"/>
        </w:rPr>
        <w:br/>
        <w:t xml:space="preserve">    </w:t>
      </w:r>
      <w:proofErr w:type="gramStart"/>
      <w:r w:rsidRPr="00646EF0">
        <w:rPr>
          <w:lang w:val="fr-FR"/>
        </w:rPr>
        <w:t>x:</w:t>
      </w:r>
      <w:proofErr w:type="gramEnd"/>
      <w:r w:rsidRPr="00646EF0">
        <w:rPr>
          <w:lang w:val="fr-FR"/>
        </w:rPr>
        <w:t xml:space="preserve"> -0.25</w:t>
      </w:r>
      <w:r w:rsidRPr="00646EF0">
        <w:rPr>
          <w:lang w:val="fr-FR"/>
        </w:rPr>
        <w:br/>
        <w:t xml:space="preserve">    </w:t>
      </w:r>
      <w:proofErr w:type="gramStart"/>
      <w:r w:rsidRPr="00646EF0">
        <w:rPr>
          <w:lang w:val="fr-FR"/>
        </w:rPr>
        <w:t>y:</w:t>
      </w:r>
      <w:proofErr w:type="gramEnd"/>
      <w:r w:rsidRPr="00646EF0">
        <w:rPr>
          <w:lang w:val="fr-FR"/>
        </w:rPr>
        <w:t xml:space="preserve"> -1.60</w:t>
      </w:r>
      <w:r w:rsidRPr="00646EF0">
        <w:rPr>
          <w:lang w:val="fr-FR"/>
        </w:rPr>
        <w:br/>
        <w:t xml:space="preserve">    </w:t>
      </w:r>
      <w:proofErr w:type="gramStart"/>
      <w:r w:rsidRPr="00646EF0">
        <w:rPr>
          <w:lang w:val="fr-FR"/>
        </w:rPr>
        <w:t>z:</w:t>
      </w:r>
      <w:proofErr w:type="gramEnd"/>
      <w:r w:rsidRPr="00646EF0">
        <w:rPr>
          <w:lang w:val="fr-FR"/>
        </w:rPr>
        <w:t xml:space="preserve"> 0.191</w:t>
      </w:r>
      <w:r w:rsidRPr="00646EF0">
        <w:rPr>
          <w:lang w:val="fr-FR"/>
        </w:rPr>
        <w:br/>
        <w:t xml:space="preserve">    </w:t>
      </w:r>
      <w:proofErr w:type="gramStart"/>
      <w:r w:rsidRPr="00646EF0">
        <w:rPr>
          <w:lang w:val="fr-FR"/>
        </w:rPr>
        <w:t>w:</w:t>
      </w:r>
      <w:proofErr w:type="gramEnd"/>
      <w:r w:rsidRPr="00646EF0">
        <w:rPr>
          <w:lang w:val="fr-FR"/>
        </w:rPr>
        <w:t xml:space="preserve"> 0.981</w:t>
      </w:r>
    </w:p>
    <w:p w:rsidR="00FC4CA2" w:rsidRPr="00646EF0" w:rsidRDefault="00000000">
      <w:pPr>
        <w:rPr>
          <w:lang w:val="fr-FR"/>
        </w:rPr>
      </w:pPr>
      <w:r w:rsidRPr="00646EF0">
        <w:rPr>
          <w:lang w:val="fr-FR"/>
        </w:rPr>
        <w:t>Chaque POI contient les informations suivantes :</w:t>
      </w:r>
    </w:p>
    <w:p w:rsidR="00FC4CA2" w:rsidRPr="00646EF0" w:rsidRDefault="00000000">
      <w:pPr>
        <w:pStyle w:val="Listepuces"/>
        <w:rPr>
          <w:lang w:val="fr-FR"/>
        </w:rPr>
      </w:pPr>
      <w:proofErr w:type="spellStart"/>
      <w:proofErr w:type="gramStart"/>
      <w:r w:rsidRPr="00646EF0">
        <w:rPr>
          <w:lang w:val="fr-FR"/>
        </w:rPr>
        <w:t>name</w:t>
      </w:r>
      <w:proofErr w:type="spellEnd"/>
      <w:proofErr w:type="gramEnd"/>
      <w:r w:rsidRPr="00646EF0">
        <w:rPr>
          <w:lang w:val="fr-FR"/>
        </w:rPr>
        <w:t xml:space="preserve"> : nom du point. Il sert à identifier le POI dans le terminal et dans </w:t>
      </w:r>
      <w:r w:rsidRPr="00646EF0">
        <w:rPr>
          <w:rStyle w:val="InlineCode"/>
          <w:lang w:val="fr-FR"/>
        </w:rPr>
        <w:t>RViz</w:t>
      </w:r>
      <w:r w:rsidRPr="00646EF0">
        <w:rPr>
          <w:lang w:val="fr-FR"/>
        </w:rPr>
        <w:t>.</w:t>
      </w:r>
    </w:p>
    <w:p w:rsidR="00FC4CA2" w:rsidRPr="00646EF0" w:rsidRDefault="00000000">
      <w:pPr>
        <w:pStyle w:val="Listepuces"/>
        <w:rPr>
          <w:lang w:val="fr-FR"/>
        </w:rPr>
      </w:pPr>
      <w:proofErr w:type="gramStart"/>
      <w:r w:rsidRPr="00646EF0">
        <w:rPr>
          <w:lang w:val="fr-FR"/>
        </w:rPr>
        <w:t>x</w:t>
      </w:r>
      <w:proofErr w:type="gramEnd"/>
      <w:r w:rsidRPr="00646EF0">
        <w:rPr>
          <w:lang w:val="fr-FR"/>
        </w:rPr>
        <w:t xml:space="preserve"> et y : position du point sur la carte.</w:t>
      </w:r>
    </w:p>
    <w:p w:rsidR="00FC4CA2" w:rsidRPr="00646EF0" w:rsidRDefault="00000000">
      <w:pPr>
        <w:pStyle w:val="Listepuces"/>
        <w:rPr>
          <w:lang w:val="fr-FR"/>
        </w:rPr>
      </w:pPr>
      <w:proofErr w:type="gramStart"/>
      <w:r w:rsidRPr="00646EF0">
        <w:rPr>
          <w:lang w:val="fr-FR"/>
        </w:rPr>
        <w:t>z</w:t>
      </w:r>
      <w:proofErr w:type="gramEnd"/>
      <w:r w:rsidRPr="00646EF0">
        <w:rPr>
          <w:lang w:val="fr-FR"/>
        </w:rPr>
        <w:t xml:space="preserve"> et w : partie utile du quaternion pour l’orientation finale du robot.</w:t>
      </w:r>
    </w:p>
    <w:p w:rsidR="00FC4CA2" w:rsidRPr="00646EF0" w:rsidRDefault="00000000">
      <w:pPr>
        <w:rPr>
          <w:lang w:val="fr-FR"/>
        </w:rPr>
      </w:pPr>
      <w:r w:rsidRPr="00646EF0">
        <w:rPr>
          <w:lang w:val="fr-FR"/>
        </w:rPr>
        <w:t>Le manager lit cette liste au lancement. Il n’y a donc pas besoin de modifier le script quand l’ordre ou la position des points change.</w:t>
      </w:r>
    </w:p>
    <w:p w:rsidR="00FC4CA2" w:rsidRPr="00646EF0" w:rsidRDefault="00000000">
      <w:pPr>
        <w:pStyle w:val="Titre2"/>
        <w:rPr>
          <w:lang w:val="fr-FR"/>
        </w:rPr>
      </w:pPr>
      <w:r w:rsidRPr="00646EF0">
        <w:rPr>
          <w:lang w:val="fr-FR"/>
        </w:rPr>
        <w:t xml:space="preserve">Enregistrement des POI depuis </w:t>
      </w:r>
      <w:r w:rsidRPr="00646EF0">
        <w:rPr>
          <w:rStyle w:val="InlineCode"/>
          <w:lang w:val="fr-FR"/>
        </w:rPr>
        <w:t>RViz</w:t>
      </w:r>
      <w:r w:rsidRPr="00646EF0">
        <w:rPr>
          <w:lang w:val="fr-FR"/>
        </w:rPr>
        <w:t xml:space="preserve"> avec </w:t>
      </w:r>
      <w:r w:rsidRPr="00646EF0">
        <w:rPr>
          <w:rStyle w:val="InlineCode"/>
          <w:lang w:val="fr-FR"/>
        </w:rPr>
        <w:t>record_pois.py</w:t>
      </w:r>
    </w:p>
    <w:p w:rsidR="00FC4CA2" w:rsidRPr="00646EF0" w:rsidRDefault="00000000">
      <w:pPr>
        <w:rPr>
          <w:lang w:val="fr-FR"/>
        </w:rPr>
      </w:pPr>
      <w:r w:rsidRPr="00646EF0">
        <w:rPr>
          <w:rStyle w:val="InlineCode"/>
          <w:lang w:val="fr-FR"/>
        </w:rPr>
        <w:t>record_pois.py</w:t>
      </w:r>
      <w:r w:rsidRPr="00646EF0">
        <w:rPr>
          <w:lang w:val="fr-FR"/>
        </w:rPr>
        <w:t xml:space="preserve"> sert à construire le fichier </w:t>
      </w:r>
      <w:r w:rsidRPr="00646EF0">
        <w:rPr>
          <w:rStyle w:val="InlineCode"/>
          <w:lang w:val="fr-FR"/>
        </w:rPr>
        <w:t>YAML</w:t>
      </w:r>
      <w:r w:rsidRPr="00646EF0">
        <w:rPr>
          <w:lang w:val="fr-FR"/>
        </w:rPr>
        <w:t xml:space="preserve"> directement depuis </w:t>
      </w:r>
      <w:r w:rsidRPr="00646EF0">
        <w:rPr>
          <w:rStyle w:val="InlineCode"/>
          <w:lang w:val="fr-FR"/>
        </w:rPr>
        <w:t>RViz</w:t>
      </w:r>
      <w:r w:rsidRPr="00646EF0">
        <w:rPr>
          <w:lang w:val="fr-FR"/>
        </w:rPr>
        <w:t xml:space="preserve">. Le script écoute le topic </w:t>
      </w:r>
      <w:r w:rsidRPr="00646EF0">
        <w:rPr>
          <w:rStyle w:val="InlineCode"/>
          <w:lang w:val="fr-FR"/>
        </w:rPr>
        <w:t>/</w:t>
      </w:r>
      <w:proofErr w:type="spellStart"/>
      <w:r w:rsidRPr="00646EF0">
        <w:rPr>
          <w:rStyle w:val="InlineCode"/>
          <w:lang w:val="fr-FR"/>
        </w:rPr>
        <w:t>move_base_simple</w:t>
      </w:r>
      <w:proofErr w:type="spellEnd"/>
      <w:r w:rsidRPr="00646EF0">
        <w:rPr>
          <w:rStyle w:val="InlineCode"/>
          <w:lang w:val="fr-FR"/>
        </w:rPr>
        <w:t>/goal</w:t>
      </w:r>
      <w:r w:rsidRPr="00646EF0">
        <w:rPr>
          <w:lang w:val="fr-FR"/>
        </w:rPr>
        <w:t xml:space="preserve">. Chaque clic sur </w:t>
      </w:r>
      <w:r w:rsidRPr="00646EF0">
        <w:rPr>
          <w:rStyle w:val="InlineCode"/>
          <w:lang w:val="fr-FR"/>
        </w:rPr>
        <w:t>2D Nav Goal</w:t>
      </w:r>
      <w:r w:rsidRPr="00646EF0">
        <w:rPr>
          <w:lang w:val="fr-FR"/>
        </w:rPr>
        <w:t xml:space="preserve"> est récupéré puis converti en POI.</w:t>
      </w:r>
    </w:p>
    <w:p w:rsidR="00FC4CA2" w:rsidRDefault="00000000">
      <w:proofErr w:type="spellStart"/>
      <w:r>
        <w:t>Rôle</w:t>
      </w:r>
      <w:proofErr w:type="spellEnd"/>
      <w:r>
        <w:t xml:space="preserve"> du </w:t>
      </w:r>
      <w:proofErr w:type="gramStart"/>
      <w:r>
        <w:t>script :</w:t>
      </w:r>
      <w:proofErr w:type="gramEnd"/>
    </w:p>
    <w:p w:rsidR="00FC4CA2" w:rsidRPr="00646EF0" w:rsidRDefault="00E51FDD">
      <w:pPr>
        <w:pStyle w:val="Listepuces2"/>
        <w:rPr>
          <w:lang w:val="fr-FR"/>
        </w:rPr>
      </w:pPr>
      <w:r>
        <w:rPr>
          <w:lang w:val="fr-FR"/>
        </w:rPr>
        <w:t>E</w:t>
      </w:r>
      <w:r w:rsidR="00000000" w:rsidRPr="00646EF0">
        <w:rPr>
          <w:lang w:val="fr-FR"/>
        </w:rPr>
        <w:t xml:space="preserve">couter les clics envoyés par </w:t>
      </w:r>
      <w:r w:rsidR="00000000" w:rsidRPr="00646EF0">
        <w:rPr>
          <w:rStyle w:val="InlineCode"/>
          <w:lang w:val="fr-FR"/>
        </w:rPr>
        <w:t>2D Nav Goal</w:t>
      </w:r>
      <w:r w:rsidR="00000000" w:rsidRPr="00646EF0">
        <w:rPr>
          <w:lang w:val="fr-FR"/>
        </w:rPr>
        <w:t xml:space="preserve"> ;</w:t>
      </w:r>
    </w:p>
    <w:p w:rsidR="00FC4CA2" w:rsidRPr="00646EF0" w:rsidRDefault="00E51FDD">
      <w:pPr>
        <w:pStyle w:val="Listepuces2"/>
        <w:rPr>
          <w:lang w:val="fr-FR"/>
        </w:rPr>
      </w:pPr>
      <w:r>
        <w:rPr>
          <w:lang w:val="fr-FR"/>
        </w:rPr>
        <w:t>E</w:t>
      </w:r>
      <w:r w:rsidR="00000000" w:rsidRPr="00646EF0">
        <w:rPr>
          <w:lang w:val="fr-FR"/>
        </w:rPr>
        <w:t>xtraire la position x-y et l’orientation z-w de chaque point ;</w:t>
      </w:r>
    </w:p>
    <w:p w:rsidR="00FC4CA2" w:rsidRPr="00646EF0" w:rsidRDefault="00E51FDD">
      <w:pPr>
        <w:pStyle w:val="Listepuces2"/>
        <w:rPr>
          <w:lang w:val="fr-FR"/>
        </w:rPr>
      </w:pPr>
      <w:r>
        <w:rPr>
          <w:lang w:val="fr-FR"/>
        </w:rPr>
        <w:t>C</w:t>
      </w:r>
      <w:r w:rsidR="00000000" w:rsidRPr="00646EF0">
        <w:rPr>
          <w:lang w:val="fr-FR"/>
        </w:rPr>
        <w:t>onstruire une liste de POI en mémoire ;</w:t>
      </w:r>
    </w:p>
    <w:p w:rsidR="00FC4CA2" w:rsidRPr="00646EF0" w:rsidRDefault="00E51FDD">
      <w:pPr>
        <w:pStyle w:val="Listepuces2"/>
        <w:rPr>
          <w:lang w:val="fr-FR"/>
        </w:rPr>
      </w:pPr>
      <w:r>
        <w:rPr>
          <w:lang w:val="fr-FR"/>
        </w:rPr>
        <w:lastRenderedPageBreak/>
        <w:t>R</w:t>
      </w:r>
      <w:r w:rsidR="00000000" w:rsidRPr="00646EF0">
        <w:rPr>
          <w:lang w:val="fr-FR"/>
        </w:rPr>
        <w:t xml:space="preserve">éécrire le fichier </w:t>
      </w:r>
      <w:proofErr w:type="spellStart"/>
      <w:r w:rsidR="00000000" w:rsidRPr="00646EF0">
        <w:rPr>
          <w:lang w:val="fr-FR"/>
        </w:rPr>
        <w:t>pois_</w:t>
      </w:r>
      <w:proofErr w:type="gramStart"/>
      <w:r w:rsidR="00000000" w:rsidRPr="00646EF0">
        <w:rPr>
          <w:lang w:val="fr-FR"/>
        </w:rPr>
        <w:t>demo.yaml</w:t>
      </w:r>
      <w:proofErr w:type="spellEnd"/>
      <w:proofErr w:type="gramEnd"/>
      <w:r w:rsidR="00000000" w:rsidRPr="00646EF0">
        <w:rPr>
          <w:lang w:val="fr-FR"/>
        </w:rPr>
        <w:t xml:space="preserve"> à l’arrêt du script.</w:t>
      </w:r>
    </w:p>
    <w:p w:rsidR="00FC4CA2" w:rsidRPr="00646EF0" w:rsidRDefault="00000000">
      <w:pPr>
        <w:rPr>
          <w:lang w:val="fr-FR"/>
        </w:rPr>
      </w:pPr>
      <w:r w:rsidRPr="00646EF0">
        <w:rPr>
          <w:lang w:val="fr-FR"/>
        </w:rPr>
        <w:t>Principe de fonctionnement :</w:t>
      </w:r>
    </w:p>
    <w:p w:rsidR="00FC4CA2" w:rsidRPr="00646EF0" w:rsidRDefault="00000000">
      <w:pPr>
        <w:ind w:left="403" w:hanging="259"/>
        <w:rPr>
          <w:lang w:val="fr-FR"/>
        </w:rPr>
      </w:pPr>
      <w:r w:rsidRPr="00646EF0">
        <w:rPr>
          <w:lang w:val="fr-FR"/>
        </w:rPr>
        <w:t>1. L’utilisateur lance le script d’enregistrement.</w:t>
      </w:r>
    </w:p>
    <w:p w:rsidR="00FC4CA2" w:rsidRPr="00646EF0" w:rsidRDefault="00000000">
      <w:pPr>
        <w:ind w:left="403" w:hanging="259"/>
        <w:rPr>
          <w:lang w:val="fr-FR"/>
        </w:rPr>
      </w:pPr>
      <w:r w:rsidRPr="00646EF0">
        <w:rPr>
          <w:lang w:val="fr-FR"/>
        </w:rPr>
        <w:t xml:space="preserve">2. L’utilisateur clique sur </w:t>
      </w:r>
      <w:r w:rsidRPr="00646EF0">
        <w:rPr>
          <w:rStyle w:val="InlineCode"/>
          <w:lang w:val="fr-FR"/>
        </w:rPr>
        <w:t>2D Nav Goal</w:t>
      </w:r>
      <w:r w:rsidRPr="00646EF0">
        <w:rPr>
          <w:lang w:val="fr-FR"/>
        </w:rPr>
        <w:t xml:space="preserve"> pour choisir les points à conserver.</w:t>
      </w:r>
    </w:p>
    <w:p w:rsidR="00FC4CA2" w:rsidRPr="00646EF0" w:rsidRDefault="00000000">
      <w:pPr>
        <w:ind w:left="403" w:hanging="259"/>
        <w:rPr>
          <w:lang w:val="fr-FR"/>
        </w:rPr>
      </w:pPr>
      <w:r w:rsidRPr="00646EF0">
        <w:rPr>
          <w:lang w:val="fr-FR"/>
        </w:rPr>
        <w:t>3. Le script enregistre chaque clic dans une structure interne.</w:t>
      </w:r>
    </w:p>
    <w:p w:rsidR="00FC4CA2" w:rsidRPr="00646EF0" w:rsidRDefault="00000000">
      <w:pPr>
        <w:ind w:left="403" w:hanging="259"/>
        <w:rPr>
          <w:lang w:val="fr-FR"/>
        </w:rPr>
      </w:pPr>
      <w:r w:rsidRPr="00646EF0">
        <w:rPr>
          <w:lang w:val="fr-FR"/>
        </w:rPr>
        <w:t xml:space="preserve">4. Quand le script est arrêté avec </w:t>
      </w:r>
      <w:proofErr w:type="spellStart"/>
      <w:r w:rsidRPr="00646EF0">
        <w:rPr>
          <w:lang w:val="fr-FR"/>
        </w:rPr>
        <w:t>Ctrl+C</w:t>
      </w:r>
      <w:proofErr w:type="spellEnd"/>
      <w:r w:rsidRPr="00646EF0">
        <w:rPr>
          <w:lang w:val="fr-FR"/>
        </w:rPr>
        <w:t xml:space="preserve">, il écrit la liste complète dans le fichier </w:t>
      </w:r>
      <w:r w:rsidRPr="00646EF0">
        <w:rPr>
          <w:rStyle w:val="InlineCode"/>
          <w:lang w:val="fr-FR"/>
        </w:rPr>
        <w:t>YAML</w:t>
      </w:r>
      <w:r w:rsidRPr="00646EF0">
        <w:rPr>
          <w:lang w:val="fr-FR"/>
        </w:rPr>
        <w:t>.</w:t>
      </w:r>
    </w:p>
    <w:p w:rsidR="00FC4CA2" w:rsidRPr="00646EF0" w:rsidRDefault="00000000">
      <w:pPr>
        <w:rPr>
          <w:lang w:val="fr-FR"/>
        </w:rPr>
      </w:pPr>
      <w:r w:rsidRPr="00646EF0">
        <w:rPr>
          <w:lang w:val="fr-FR"/>
        </w:rPr>
        <w:t>Commande de lancement :</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gramStart"/>
      <w:r w:rsidRPr="00646EF0">
        <w:rPr>
          <w:sz w:val="18"/>
          <w:lang w:val="fr-FR"/>
        </w:rPr>
        <w:t>source</w:t>
      </w:r>
      <w:proofErr w:type="gramEnd"/>
      <w:r w:rsidRPr="00646EF0">
        <w:rPr>
          <w:sz w:val="18"/>
          <w:lang w:val="fr-FR"/>
        </w:rPr>
        <w:t xml:space="preserve"> ~/</w:t>
      </w:r>
      <w:proofErr w:type="spellStart"/>
      <w:r w:rsidRPr="00646EF0">
        <w:rPr>
          <w:sz w:val="18"/>
          <w:lang w:val="fr-FR"/>
        </w:rPr>
        <w:t>catkin_ws</w:t>
      </w:r>
      <w:proofErr w:type="spellEnd"/>
      <w:r w:rsidRPr="00646EF0">
        <w:rPr>
          <w:sz w:val="18"/>
          <w:lang w:val="fr-FR"/>
        </w:rPr>
        <w:t>/</w:t>
      </w:r>
      <w:proofErr w:type="spellStart"/>
      <w:r w:rsidRPr="00646EF0">
        <w:rPr>
          <w:sz w:val="18"/>
          <w:lang w:val="fr-FR"/>
        </w:rPr>
        <w:t>devel</w:t>
      </w:r>
      <w:proofErr w:type="spellEnd"/>
      <w:r w:rsidRPr="00646EF0">
        <w:rPr>
          <w:sz w:val="18"/>
          <w:lang w:val="fr-FR"/>
        </w:rPr>
        <w:t>/</w:t>
      </w:r>
      <w:proofErr w:type="spellStart"/>
      <w:r w:rsidRPr="00646EF0">
        <w:rPr>
          <w:sz w:val="18"/>
          <w:lang w:val="fr-FR"/>
        </w:rPr>
        <w:t>setup.bash</w:t>
      </w:r>
      <w:proofErr w:type="spellEnd"/>
      <w:r w:rsidRPr="00646EF0">
        <w:rPr>
          <w:sz w:val="18"/>
          <w:lang w:val="fr-FR"/>
        </w:rPr>
        <w:br/>
      </w:r>
      <w:proofErr w:type="spellStart"/>
      <w:r w:rsidRPr="00646EF0">
        <w:rPr>
          <w:sz w:val="18"/>
          <w:lang w:val="fr-FR"/>
        </w:rPr>
        <w:t>rosrun</w:t>
      </w:r>
      <w:proofErr w:type="spellEnd"/>
      <w:r w:rsidRPr="00646EF0">
        <w:rPr>
          <w:sz w:val="18"/>
          <w:lang w:val="fr-FR"/>
        </w:rPr>
        <w:t xml:space="preserve"> tb3_projet_ma record_pois.py _output_</w:t>
      </w:r>
      <w:proofErr w:type="gramStart"/>
      <w:r w:rsidRPr="00646EF0">
        <w:rPr>
          <w:sz w:val="18"/>
          <w:lang w:val="fr-FR"/>
        </w:rPr>
        <w:t>file:=</w:t>
      </w:r>
      <w:proofErr w:type="gramEnd"/>
      <w:r w:rsidRPr="00646EF0">
        <w:rPr>
          <w:sz w:val="18"/>
          <w:lang w:val="fr-FR"/>
        </w:rPr>
        <w:t>$HOME/catkin_ws/src/tb3_projet_ma/config/pois_demo.yaml</w:t>
      </w:r>
    </w:p>
    <w:p w:rsidR="00FC4CA2" w:rsidRPr="00646EF0" w:rsidRDefault="00000000">
      <w:pPr>
        <w:rPr>
          <w:lang w:val="fr-FR"/>
        </w:rPr>
      </w:pPr>
      <w:r w:rsidRPr="00646EF0">
        <w:rPr>
          <w:lang w:val="fr-FR"/>
        </w:rPr>
        <w:t xml:space="preserve">Le script réécrit le fichier </w:t>
      </w:r>
      <w:r w:rsidRPr="00646EF0">
        <w:rPr>
          <w:rStyle w:val="InlineCode"/>
          <w:lang w:val="fr-FR"/>
        </w:rPr>
        <w:t>YAML</w:t>
      </w:r>
      <w:r w:rsidRPr="00646EF0">
        <w:rPr>
          <w:lang w:val="fr-FR"/>
        </w:rPr>
        <w:t xml:space="preserve"> avec les points de la session courante. Il n’ajoute pas automatiquement les anciens points. Ce comportement est utile pour garder une liste propre.</w:t>
      </w:r>
    </w:p>
    <w:p w:rsidR="00FC4CA2" w:rsidRPr="00646EF0" w:rsidRDefault="00000000">
      <w:pPr>
        <w:pStyle w:val="Titre2"/>
        <w:rPr>
          <w:lang w:val="fr-FR"/>
        </w:rPr>
      </w:pPr>
      <w:r w:rsidRPr="00646EF0">
        <w:rPr>
          <w:lang w:val="fr-FR"/>
        </w:rPr>
        <w:t xml:space="preserve">Affichage manuel des POI dans </w:t>
      </w:r>
      <w:r w:rsidRPr="00646EF0">
        <w:rPr>
          <w:rStyle w:val="InlineCode"/>
          <w:lang w:val="fr-FR"/>
        </w:rPr>
        <w:t>RViz</w:t>
      </w:r>
      <w:r w:rsidRPr="00646EF0">
        <w:rPr>
          <w:lang w:val="fr-FR"/>
        </w:rPr>
        <w:t xml:space="preserve"> avec </w:t>
      </w:r>
      <w:r w:rsidRPr="00646EF0">
        <w:rPr>
          <w:rStyle w:val="InlineCode"/>
          <w:lang w:val="fr-FR"/>
        </w:rPr>
        <w:t>poi_markers.py</w:t>
      </w:r>
    </w:p>
    <w:p w:rsidR="00FC4CA2" w:rsidRPr="00646EF0" w:rsidRDefault="00000000">
      <w:pPr>
        <w:rPr>
          <w:lang w:val="fr-FR"/>
        </w:rPr>
      </w:pPr>
      <w:r w:rsidRPr="00646EF0">
        <w:rPr>
          <w:rStyle w:val="InlineCode"/>
          <w:lang w:val="fr-FR"/>
        </w:rPr>
        <w:t>poi_markers.py</w:t>
      </w:r>
      <w:r w:rsidRPr="00646EF0">
        <w:rPr>
          <w:lang w:val="fr-FR"/>
        </w:rPr>
        <w:t xml:space="preserve"> sert uniquement à visualiser les POI dans </w:t>
      </w:r>
      <w:r w:rsidRPr="00646EF0">
        <w:rPr>
          <w:rStyle w:val="InlineCode"/>
          <w:lang w:val="fr-FR"/>
        </w:rPr>
        <w:t>RViz</w:t>
      </w:r>
      <w:r w:rsidRPr="00646EF0">
        <w:rPr>
          <w:lang w:val="fr-FR"/>
        </w:rPr>
        <w:t>. L’affichage n’est pas lancé automatiquement. Ce choix est volontaire. Il permet de montrer les points seulement quand c’est utile.</w:t>
      </w:r>
    </w:p>
    <w:p w:rsidR="00FC4CA2" w:rsidRDefault="00000000">
      <w:proofErr w:type="spellStart"/>
      <w:r>
        <w:t>Fonction</w:t>
      </w:r>
      <w:proofErr w:type="spellEnd"/>
      <w:r>
        <w:t xml:space="preserve"> du </w:t>
      </w:r>
      <w:proofErr w:type="gramStart"/>
      <w:r>
        <w:t>script :</w:t>
      </w:r>
      <w:proofErr w:type="gramEnd"/>
    </w:p>
    <w:p w:rsidR="00FC4CA2" w:rsidRPr="00646EF0" w:rsidRDefault="00B568A0">
      <w:pPr>
        <w:pStyle w:val="Listepuces2"/>
        <w:rPr>
          <w:lang w:val="fr-FR"/>
        </w:rPr>
      </w:pPr>
      <w:r>
        <w:rPr>
          <w:lang w:val="fr-FR"/>
        </w:rPr>
        <w:t>L</w:t>
      </w:r>
      <w:r w:rsidR="00000000" w:rsidRPr="00646EF0">
        <w:rPr>
          <w:lang w:val="fr-FR"/>
        </w:rPr>
        <w:t xml:space="preserve">ire le même fichier </w:t>
      </w:r>
      <w:r w:rsidR="00000000" w:rsidRPr="00646EF0">
        <w:rPr>
          <w:rStyle w:val="InlineCode"/>
          <w:lang w:val="fr-FR"/>
        </w:rPr>
        <w:t>YAML</w:t>
      </w:r>
      <w:r w:rsidR="00000000" w:rsidRPr="00646EF0">
        <w:rPr>
          <w:lang w:val="fr-FR"/>
        </w:rPr>
        <w:t xml:space="preserve"> que le manager ;</w:t>
      </w:r>
    </w:p>
    <w:p w:rsidR="00FC4CA2" w:rsidRPr="00646EF0" w:rsidRDefault="00B568A0">
      <w:pPr>
        <w:pStyle w:val="Listepuces2"/>
        <w:rPr>
          <w:lang w:val="fr-FR"/>
        </w:rPr>
      </w:pPr>
      <w:r>
        <w:rPr>
          <w:lang w:val="fr-FR"/>
        </w:rPr>
        <w:t>P</w:t>
      </w:r>
      <w:r w:rsidR="00000000" w:rsidRPr="00646EF0">
        <w:rPr>
          <w:lang w:val="fr-FR"/>
        </w:rPr>
        <w:t>ublier une croix verte et un nom pour chaque POI ;</w:t>
      </w:r>
    </w:p>
    <w:p w:rsidR="00FC4CA2" w:rsidRPr="00646EF0" w:rsidRDefault="00B568A0">
      <w:pPr>
        <w:pStyle w:val="Listepuces2"/>
        <w:rPr>
          <w:lang w:val="fr-FR"/>
        </w:rPr>
      </w:pPr>
      <w:r>
        <w:rPr>
          <w:lang w:val="fr-FR"/>
        </w:rPr>
        <w:t>P</w:t>
      </w:r>
      <w:r w:rsidR="00000000" w:rsidRPr="00646EF0">
        <w:rPr>
          <w:lang w:val="fr-FR"/>
        </w:rPr>
        <w:t>ermettre un affichage manuel ou un masquage manuel.</w:t>
      </w:r>
    </w:p>
    <w:p w:rsidR="00FC4CA2" w:rsidRPr="00646EF0" w:rsidRDefault="00000000">
      <w:pPr>
        <w:rPr>
          <w:lang w:val="fr-FR"/>
        </w:rPr>
      </w:pPr>
      <w:r w:rsidRPr="00646EF0">
        <w:rPr>
          <w:lang w:val="fr-FR"/>
        </w:rPr>
        <w:t xml:space="preserve">Dans </w:t>
      </w:r>
      <w:r w:rsidRPr="00646EF0">
        <w:rPr>
          <w:rStyle w:val="InlineCode"/>
          <w:lang w:val="fr-FR"/>
        </w:rPr>
        <w:t>RViz</w:t>
      </w:r>
      <w:r w:rsidRPr="00646EF0">
        <w:rPr>
          <w:lang w:val="fr-FR"/>
        </w:rPr>
        <w:t xml:space="preserve">, il suffit d’ajouter une seule fois un affichage de type </w:t>
      </w:r>
      <w:proofErr w:type="spellStart"/>
      <w:r w:rsidRPr="00646EF0">
        <w:rPr>
          <w:rStyle w:val="InlineCode"/>
          <w:lang w:val="fr-FR"/>
        </w:rPr>
        <w:t>MarkerArray</w:t>
      </w:r>
      <w:proofErr w:type="spellEnd"/>
      <w:r w:rsidRPr="00646EF0">
        <w:rPr>
          <w:lang w:val="fr-FR"/>
        </w:rPr>
        <w:t xml:space="preserve"> sur le topic </w:t>
      </w:r>
      <w:r w:rsidRPr="00646EF0">
        <w:rPr>
          <w:rStyle w:val="InlineCode"/>
          <w:lang w:val="fr-FR"/>
        </w:rPr>
        <w:t>/</w:t>
      </w:r>
      <w:proofErr w:type="spellStart"/>
      <w:r w:rsidRPr="00646EF0">
        <w:rPr>
          <w:rStyle w:val="InlineCode"/>
          <w:lang w:val="fr-FR"/>
        </w:rPr>
        <w:t>poi_markers</w:t>
      </w:r>
      <w:proofErr w:type="spellEnd"/>
      <w:r w:rsidRPr="00646EF0">
        <w:rPr>
          <w:lang w:val="fr-FR"/>
        </w:rPr>
        <w:t>.</w:t>
      </w:r>
    </w:p>
    <w:p w:rsidR="00FC4CA2" w:rsidRPr="00646EF0" w:rsidRDefault="00000000">
      <w:pPr>
        <w:rPr>
          <w:lang w:val="fr-FR"/>
        </w:rPr>
      </w:pPr>
      <w:r w:rsidRPr="00646EF0">
        <w:rPr>
          <w:lang w:val="fr-FR"/>
        </w:rPr>
        <w:t>Commande pour afficher les POI :</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gramStart"/>
      <w:r w:rsidRPr="00646EF0">
        <w:rPr>
          <w:sz w:val="18"/>
          <w:lang w:val="fr-FR"/>
        </w:rPr>
        <w:t>source</w:t>
      </w:r>
      <w:proofErr w:type="gramEnd"/>
      <w:r w:rsidRPr="00646EF0">
        <w:rPr>
          <w:sz w:val="18"/>
          <w:lang w:val="fr-FR"/>
        </w:rPr>
        <w:t xml:space="preserve"> ~/</w:t>
      </w:r>
      <w:proofErr w:type="spellStart"/>
      <w:r w:rsidRPr="00646EF0">
        <w:rPr>
          <w:sz w:val="18"/>
          <w:lang w:val="fr-FR"/>
        </w:rPr>
        <w:t>catkin_ws</w:t>
      </w:r>
      <w:proofErr w:type="spellEnd"/>
      <w:r w:rsidRPr="00646EF0">
        <w:rPr>
          <w:sz w:val="18"/>
          <w:lang w:val="fr-FR"/>
        </w:rPr>
        <w:t>/</w:t>
      </w:r>
      <w:proofErr w:type="spellStart"/>
      <w:r w:rsidRPr="00646EF0">
        <w:rPr>
          <w:sz w:val="18"/>
          <w:lang w:val="fr-FR"/>
        </w:rPr>
        <w:t>devel</w:t>
      </w:r>
      <w:proofErr w:type="spellEnd"/>
      <w:r w:rsidRPr="00646EF0">
        <w:rPr>
          <w:sz w:val="18"/>
          <w:lang w:val="fr-FR"/>
        </w:rPr>
        <w:t>/</w:t>
      </w:r>
      <w:proofErr w:type="spellStart"/>
      <w:r w:rsidRPr="00646EF0">
        <w:rPr>
          <w:sz w:val="18"/>
          <w:lang w:val="fr-FR"/>
        </w:rPr>
        <w:t>setup.bash</w:t>
      </w:r>
      <w:proofErr w:type="spellEnd"/>
      <w:r w:rsidRPr="00646EF0">
        <w:rPr>
          <w:sz w:val="18"/>
          <w:lang w:val="fr-FR"/>
        </w:rPr>
        <w:br/>
      </w:r>
      <w:proofErr w:type="spellStart"/>
      <w:r w:rsidRPr="00646EF0">
        <w:rPr>
          <w:sz w:val="18"/>
          <w:lang w:val="fr-FR"/>
        </w:rPr>
        <w:t>rosrun</w:t>
      </w:r>
      <w:proofErr w:type="spellEnd"/>
      <w:r w:rsidRPr="00646EF0">
        <w:rPr>
          <w:sz w:val="18"/>
          <w:lang w:val="fr-FR"/>
        </w:rPr>
        <w:t xml:space="preserve"> tb3_projet_ma poi_markers.py _</w:t>
      </w:r>
      <w:proofErr w:type="gramStart"/>
      <w:r w:rsidRPr="00646EF0">
        <w:rPr>
          <w:sz w:val="18"/>
          <w:lang w:val="fr-FR"/>
        </w:rPr>
        <w:t>action:=</w:t>
      </w:r>
      <w:proofErr w:type="gramEnd"/>
      <w:r w:rsidRPr="00646EF0">
        <w:rPr>
          <w:sz w:val="18"/>
          <w:lang w:val="fr-FR"/>
        </w:rPr>
        <w:t>show</w:t>
      </w:r>
    </w:p>
    <w:p w:rsidR="00FC4CA2" w:rsidRPr="00646EF0" w:rsidRDefault="00000000">
      <w:pPr>
        <w:rPr>
          <w:lang w:val="fr-FR"/>
        </w:rPr>
      </w:pPr>
      <w:r w:rsidRPr="00646EF0">
        <w:rPr>
          <w:lang w:val="fr-FR"/>
        </w:rPr>
        <w:t>Commande pour cacher les POI :</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gramStart"/>
      <w:r w:rsidRPr="00646EF0">
        <w:rPr>
          <w:sz w:val="18"/>
          <w:lang w:val="fr-FR"/>
        </w:rPr>
        <w:t>source</w:t>
      </w:r>
      <w:proofErr w:type="gramEnd"/>
      <w:r w:rsidRPr="00646EF0">
        <w:rPr>
          <w:sz w:val="18"/>
          <w:lang w:val="fr-FR"/>
        </w:rPr>
        <w:t xml:space="preserve"> ~/</w:t>
      </w:r>
      <w:proofErr w:type="spellStart"/>
      <w:r w:rsidRPr="00646EF0">
        <w:rPr>
          <w:sz w:val="18"/>
          <w:lang w:val="fr-FR"/>
        </w:rPr>
        <w:t>catkin_ws</w:t>
      </w:r>
      <w:proofErr w:type="spellEnd"/>
      <w:r w:rsidRPr="00646EF0">
        <w:rPr>
          <w:sz w:val="18"/>
          <w:lang w:val="fr-FR"/>
        </w:rPr>
        <w:t>/</w:t>
      </w:r>
      <w:proofErr w:type="spellStart"/>
      <w:r w:rsidRPr="00646EF0">
        <w:rPr>
          <w:sz w:val="18"/>
          <w:lang w:val="fr-FR"/>
        </w:rPr>
        <w:t>devel</w:t>
      </w:r>
      <w:proofErr w:type="spellEnd"/>
      <w:r w:rsidRPr="00646EF0">
        <w:rPr>
          <w:sz w:val="18"/>
          <w:lang w:val="fr-FR"/>
        </w:rPr>
        <w:t>/</w:t>
      </w:r>
      <w:proofErr w:type="spellStart"/>
      <w:r w:rsidRPr="00646EF0">
        <w:rPr>
          <w:sz w:val="18"/>
          <w:lang w:val="fr-FR"/>
        </w:rPr>
        <w:t>setup.bash</w:t>
      </w:r>
      <w:proofErr w:type="spellEnd"/>
      <w:r w:rsidRPr="00646EF0">
        <w:rPr>
          <w:sz w:val="18"/>
          <w:lang w:val="fr-FR"/>
        </w:rPr>
        <w:br/>
      </w:r>
      <w:proofErr w:type="spellStart"/>
      <w:r w:rsidRPr="00646EF0">
        <w:rPr>
          <w:sz w:val="18"/>
          <w:lang w:val="fr-FR"/>
        </w:rPr>
        <w:t>rosrun</w:t>
      </w:r>
      <w:proofErr w:type="spellEnd"/>
      <w:r w:rsidRPr="00646EF0">
        <w:rPr>
          <w:sz w:val="18"/>
          <w:lang w:val="fr-FR"/>
        </w:rPr>
        <w:t xml:space="preserve"> tb3_projet_ma poi_markers.py _</w:t>
      </w:r>
      <w:proofErr w:type="gramStart"/>
      <w:r w:rsidRPr="00646EF0">
        <w:rPr>
          <w:sz w:val="18"/>
          <w:lang w:val="fr-FR"/>
        </w:rPr>
        <w:t>action:=</w:t>
      </w:r>
      <w:proofErr w:type="spellStart"/>
      <w:proofErr w:type="gramEnd"/>
      <w:r w:rsidRPr="00646EF0">
        <w:rPr>
          <w:sz w:val="18"/>
          <w:lang w:val="fr-FR"/>
        </w:rPr>
        <w:t>hide</w:t>
      </w:r>
      <w:proofErr w:type="spellEnd"/>
    </w:p>
    <w:p w:rsidR="00FC4CA2" w:rsidRPr="00646EF0" w:rsidRDefault="00000000">
      <w:pPr>
        <w:rPr>
          <w:lang w:val="fr-FR"/>
        </w:rPr>
      </w:pPr>
      <w:r w:rsidRPr="00646EF0">
        <w:rPr>
          <w:lang w:val="fr-FR"/>
        </w:rPr>
        <w:t xml:space="preserve">La même liste </w:t>
      </w:r>
      <w:r w:rsidRPr="00646EF0">
        <w:rPr>
          <w:rStyle w:val="InlineCode"/>
          <w:lang w:val="fr-FR"/>
        </w:rPr>
        <w:t>YAML</w:t>
      </w:r>
      <w:r w:rsidRPr="00646EF0">
        <w:rPr>
          <w:lang w:val="fr-FR"/>
        </w:rPr>
        <w:t xml:space="preserve"> est utilisée pour l’affichage et pour la mission. Les points visibles et les points exécutés correspondent donc exactement aux mêmes données.</w:t>
      </w:r>
    </w:p>
    <w:p w:rsidR="00FC4CA2" w:rsidRPr="00646EF0" w:rsidRDefault="00000000">
      <w:pPr>
        <w:pStyle w:val="Titre2"/>
        <w:rPr>
          <w:lang w:val="fr-FR"/>
        </w:rPr>
      </w:pPr>
      <w:r w:rsidRPr="00646EF0">
        <w:rPr>
          <w:lang w:val="fr-FR"/>
        </w:rPr>
        <w:t xml:space="preserve">Algorithme retenu dans </w:t>
      </w:r>
      <w:r w:rsidRPr="00646EF0">
        <w:rPr>
          <w:rStyle w:val="InlineCode"/>
          <w:lang w:val="fr-FR"/>
        </w:rPr>
        <w:t>poi_manager_yaml.py</w:t>
      </w:r>
    </w:p>
    <w:p w:rsidR="00FC4CA2" w:rsidRPr="00646EF0" w:rsidRDefault="00000000">
      <w:pPr>
        <w:rPr>
          <w:lang w:val="fr-FR"/>
        </w:rPr>
      </w:pPr>
      <w:r w:rsidRPr="00646EF0">
        <w:rPr>
          <w:lang w:val="fr-FR"/>
        </w:rPr>
        <w:t>Le manager final garde une logique simple. Il ne gère pas de nouveaux obstacles, il ne gère pas de nouveaux POI pendant la mission et il ne replanifie pas l’ordre en cours de route. Le tri est fait une seule fois avant le départ.</w:t>
      </w:r>
    </w:p>
    <w:p w:rsidR="00FC4CA2" w:rsidRPr="00646EF0" w:rsidRDefault="00000000">
      <w:pPr>
        <w:rPr>
          <w:lang w:val="fr-FR"/>
        </w:rPr>
      </w:pPr>
      <w:r w:rsidRPr="00646EF0">
        <w:rPr>
          <w:lang w:val="fr-FR"/>
        </w:rPr>
        <w:t>Étapes principales du script :</w:t>
      </w:r>
    </w:p>
    <w:p w:rsidR="00FC4CA2" w:rsidRPr="00646EF0" w:rsidRDefault="00000000">
      <w:pPr>
        <w:ind w:left="403" w:hanging="259"/>
        <w:rPr>
          <w:lang w:val="fr-FR"/>
        </w:rPr>
      </w:pPr>
      <w:r w:rsidRPr="00646EF0">
        <w:rPr>
          <w:lang w:val="fr-FR"/>
        </w:rPr>
        <w:t xml:space="preserve">1. Le script charge la liste des POI depuis le fichier </w:t>
      </w:r>
      <w:r w:rsidRPr="00646EF0">
        <w:rPr>
          <w:rStyle w:val="InlineCode"/>
          <w:lang w:val="fr-FR"/>
        </w:rPr>
        <w:t>YAML</w:t>
      </w:r>
      <w:r w:rsidRPr="00646EF0">
        <w:rPr>
          <w:lang w:val="fr-FR"/>
        </w:rPr>
        <w:t>.</w:t>
      </w:r>
    </w:p>
    <w:p w:rsidR="00FC4CA2" w:rsidRPr="00646EF0" w:rsidRDefault="00000000">
      <w:pPr>
        <w:ind w:left="403" w:hanging="259"/>
        <w:rPr>
          <w:lang w:val="fr-FR"/>
        </w:rPr>
      </w:pPr>
      <w:r w:rsidRPr="00646EF0">
        <w:rPr>
          <w:lang w:val="fr-FR"/>
        </w:rPr>
        <w:t xml:space="preserve">2. L’utilisateur fait le </w:t>
      </w:r>
      <w:r w:rsidRPr="00646EF0">
        <w:rPr>
          <w:rStyle w:val="InlineCode"/>
          <w:lang w:val="fr-FR"/>
        </w:rPr>
        <w:t xml:space="preserve">2D Pose </w:t>
      </w:r>
      <w:proofErr w:type="spellStart"/>
      <w:r w:rsidRPr="00646EF0">
        <w:rPr>
          <w:rStyle w:val="InlineCode"/>
          <w:lang w:val="fr-FR"/>
        </w:rPr>
        <w:t>Estimate</w:t>
      </w:r>
      <w:proofErr w:type="spellEnd"/>
      <w:r w:rsidRPr="00646EF0">
        <w:rPr>
          <w:lang w:val="fr-FR"/>
        </w:rPr>
        <w:t xml:space="preserve"> dans </w:t>
      </w:r>
      <w:r w:rsidRPr="00646EF0">
        <w:rPr>
          <w:rStyle w:val="InlineCode"/>
          <w:lang w:val="fr-FR"/>
        </w:rPr>
        <w:t>RViz</w:t>
      </w:r>
      <w:r w:rsidRPr="00646EF0">
        <w:rPr>
          <w:lang w:val="fr-FR"/>
        </w:rPr>
        <w:t>.</w:t>
      </w:r>
    </w:p>
    <w:p w:rsidR="00FC4CA2" w:rsidRPr="00646EF0" w:rsidRDefault="00000000">
      <w:pPr>
        <w:ind w:left="403" w:hanging="259"/>
        <w:rPr>
          <w:lang w:val="fr-FR"/>
        </w:rPr>
      </w:pPr>
      <w:r w:rsidRPr="00646EF0">
        <w:rPr>
          <w:lang w:val="fr-FR"/>
        </w:rPr>
        <w:t xml:space="preserve">3. Le script lit ensuite la pose </w:t>
      </w:r>
      <w:r w:rsidRPr="00646EF0">
        <w:rPr>
          <w:rStyle w:val="InlineCode"/>
          <w:lang w:val="fr-FR"/>
        </w:rPr>
        <w:t>AMCL</w:t>
      </w:r>
      <w:r w:rsidRPr="00646EF0">
        <w:rPr>
          <w:lang w:val="fr-FR"/>
        </w:rPr>
        <w:t xml:space="preserve"> du robot sur </w:t>
      </w:r>
      <w:r w:rsidRPr="00646EF0">
        <w:rPr>
          <w:rStyle w:val="InlineCode"/>
          <w:lang w:val="fr-FR"/>
        </w:rPr>
        <w:t>/</w:t>
      </w:r>
      <w:proofErr w:type="spellStart"/>
      <w:r w:rsidRPr="00646EF0">
        <w:rPr>
          <w:rStyle w:val="InlineCode"/>
          <w:lang w:val="fr-FR"/>
        </w:rPr>
        <w:t>amcl_pose</w:t>
      </w:r>
      <w:proofErr w:type="spellEnd"/>
      <w:r w:rsidRPr="00646EF0">
        <w:rPr>
          <w:lang w:val="fr-FR"/>
        </w:rPr>
        <w:t>.</w:t>
      </w:r>
    </w:p>
    <w:p w:rsidR="00FC4CA2" w:rsidRPr="00646EF0" w:rsidRDefault="00000000">
      <w:pPr>
        <w:ind w:left="403" w:hanging="259"/>
        <w:rPr>
          <w:lang w:val="fr-FR"/>
        </w:rPr>
      </w:pPr>
      <w:r w:rsidRPr="00646EF0">
        <w:rPr>
          <w:lang w:val="fr-FR"/>
        </w:rPr>
        <w:t>4. À partir de cette pose initiale, il choisit le POI le plus proche en distance euclidienne.</w:t>
      </w:r>
    </w:p>
    <w:p w:rsidR="00FC4CA2" w:rsidRPr="00646EF0" w:rsidRDefault="00000000">
      <w:pPr>
        <w:ind w:left="403" w:hanging="259"/>
        <w:rPr>
          <w:lang w:val="fr-FR"/>
        </w:rPr>
      </w:pPr>
      <w:r w:rsidRPr="00646EF0">
        <w:rPr>
          <w:lang w:val="fr-FR"/>
        </w:rPr>
        <w:t>5. Depuis ce premier POI, il choisit ensuite parmi les POI restants le point suivant le plus proche.</w:t>
      </w:r>
    </w:p>
    <w:p w:rsidR="00FC4CA2" w:rsidRPr="00646EF0" w:rsidRDefault="00000000">
      <w:pPr>
        <w:ind w:left="403" w:hanging="259"/>
        <w:rPr>
          <w:lang w:val="fr-FR"/>
        </w:rPr>
      </w:pPr>
      <w:r w:rsidRPr="00646EF0">
        <w:rPr>
          <w:lang w:val="fr-FR"/>
        </w:rPr>
        <w:lastRenderedPageBreak/>
        <w:t>6. Il répète cette opération jusqu’à obtenir un ordre complet de visite.</w:t>
      </w:r>
    </w:p>
    <w:p w:rsidR="00FC4CA2" w:rsidRPr="00646EF0" w:rsidRDefault="00000000">
      <w:pPr>
        <w:ind w:left="403" w:hanging="259"/>
        <w:rPr>
          <w:lang w:val="fr-FR"/>
        </w:rPr>
      </w:pPr>
      <w:r w:rsidRPr="00646EF0">
        <w:rPr>
          <w:lang w:val="fr-FR"/>
        </w:rPr>
        <w:t xml:space="preserve">7. Une fois l’ordre calculé, il envoie les objectifs à </w:t>
      </w:r>
      <w:proofErr w:type="spellStart"/>
      <w:r w:rsidRPr="00646EF0">
        <w:rPr>
          <w:rStyle w:val="InlineCode"/>
          <w:lang w:val="fr-FR"/>
        </w:rPr>
        <w:t>move_base</w:t>
      </w:r>
      <w:proofErr w:type="spellEnd"/>
      <w:r w:rsidRPr="00646EF0">
        <w:rPr>
          <w:lang w:val="fr-FR"/>
        </w:rPr>
        <w:t xml:space="preserve"> un par un.</w:t>
      </w:r>
    </w:p>
    <w:p w:rsidR="00FC4CA2" w:rsidRPr="00646EF0" w:rsidRDefault="00000000">
      <w:pPr>
        <w:rPr>
          <w:lang w:val="fr-FR"/>
        </w:rPr>
      </w:pPr>
      <w:r w:rsidRPr="00646EF0">
        <w:rPr>
          <w:lang w:val="fr-FR"/>
        </w:rPr>
        <w:t>Pseudo-algorithme simplifié :</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EEF3F8"/>
        <w:spacing w:before="120" w:after="120" w:line="264" w:lineRule="auto"/>
        <w:ind w:left="288" w:right="288"/>
        <w:rPr>
          <w:lang w:val="fr-FR"/>
        </w:rPr>
      </w:pPr>
      <w:proofErr w:type="gramStart"/>
      <w:r w:rsidRPr="00646EF0">
        <w:rPr>
          <w:lang w:val="fr-FR"/>
        </w:rPr>
        <w:t>charger</w:t>
      </w:r>
      <w:proofErr w:type="gramEnd"/>
      <w:r w:rsidRPr="00646EF0">
        <w:rPr>
          <w:lang w:val="fr-FR"/>
        </w:rPr>
        <w:t xml:space="preserve"> </w:t>
      </w:r>
      <w:proofErr w:type="spellStart"/>
      <w:r w:rsidRPr="00646EF0">
        <w:rPr>
          <w:lang w:val="fr-FR"/>
        </w:rPr>
        <w:t>liste_poi</w:t>
      </w:r>
      <w:proofErr w:type="spellEnd"/>
      <w:r w:rsidRPr="00646EF0">
        <w:rPr>
          <w:lang w:val="fr-FR"/>
        </w:rPr>
        <w:br/>
        <w:t xml:space="preserve">attendre </w:t>
      </w:r>
      <w:proofErr w:type="spellStart"/>
      <w:r w:rsidRPr="00646EF0">
        <w:rPr>
          <w:lang w:val="fr-FR"/>
        </w:rPr>
        <w:t>pose_initiale_AMCL</w:t>
      </w:r>
      <w:proofErr w:type="spellEnd"/>
      <w:r w:rsidRPr="00646EF0">
        <w:rPr>
          <w:lang w:val="fr-FR"/>
        </w:rPr>
        <w:br/>
        <w:t>ordre = []</w:t>
      </w:r>
      <w:r w:rsidRPr="00646EF0">
        <w:rPr>
          <w:lang w:val="fr-FR"/>
        </w:rPr>
        <w:br/>
        <w:t xml:space="preserve">courant = </w:t>
      </w:r>
      <w:proofErr w:type="spellStart"/>
      <w:r w:rsidRPr="00646EF0">
        <w:rPr>
          <w:lang w:val="fr-FR"/>
        </w:rPr>
        <w:t>position_robot</w:t>
      </w:r>
      <w:proofErr w:type="spellEnd"/>
      <w:r w:rsidRPr="00646EF0">
        <w:rPr>
          <w:lang w:val="fr-FR"/>
        </w:rPr>
        <w:br/>
      </w:r>
      <w:r w:rsidRPr="00646EF0">
        <w:rPr>
          <w:lang w:val="fr-FR"/>
        </w:rPr>
        <w:br/>
        <w:t>tant qu'il reste des POI :</w:t>
      </w:r>
      <w:r w:rsidRPr="00646EF0">
        <w:rPr>
          <w:lang w:val="fr-FR"/>
        </w:rPr>
        <w:br/>
        <w:t xml:space="preserve">    choisir le point le plus proche de courant</w:t>
      </w:r>
      <w:r w:rsidRPr="00646EF0">
        <w:rPr>
          <w:lang w:val="fr-FR"/>
        </w:rPr>
        <w:br/>
        <w:t xml:space="preserve">    ajouter ce point a ordre</w:t>
      </w:r>
      <w:r w:rsidRPr="00646EF0">
        <w:rPr>
          <w:lang w:val="fr-FR"/>
        </w:rPr>
        <w:br/>
        <w:t xml:space="preserve">    courant = ce point</w:t>
      </w:r>
      <w:r w:rsidRPr="00646EF0">
        <w:rPr>
          <w:lang w:val="fr-FR"/>
        </w:rPr>
        <w:br/>
      </w:r>
      <w:r w:rsidRPr="00646EF0">
        <w:rPr>
          <w:lang w:val="fr-FR"/>
        </w:rPr>
        <w:br/>
        <w:t>pour chaque point de</w:t>
      </w:r>
      <w:r w:rsidR="00BA5899">
        <w:rPr>
          <w:lang w:val="fr-FR"/>
        </w:rPr>
        <w:t xml:space="preserve"> cet</w:t>
      </w:r>
      <w:r w:rsidRPr="00646EF0">
        <w:rPr>
          <w:lang w:val="fr-FR"/>
        </w:rPr>
        <w:t xml:space="preserve"> ordre :</w:t>
      </w:r>
      <w:r w:rsidRPr="00646EF0">
        <w:rPr>
          <w:lang w:val="fr-FR"/>
        </w:rPr>
        <w:br/>
        <w:t xml:space="preserve">    construire un goal</w:t>
      </w:r>
      <w:r w:rsidRPr="00646EF0">
        <w:rPr>
          <w:lang w:val="fr-FR"/>
        </w:rPr>
        <w:br/>
        <w:t xml:space="preserve">    envoyer le goal a </w:t>
      </w:r>
      <w:proofErr w:type="spellStart"/>
      <w:r w:rsidRPr="00646EF0">
        <w:rPr>
          <w:lang w:val="fr-FR"/>
        </w:rPr>
        <w:t>move_base</w:t>
      </w:r>
      <w:proofErr w:type="spellEnd"/>
      <w:r w:rsidRPr="00646EF0">
        <w:rPr>
          <w:lang w:val="fr-FR"/>
        </w:rPr>
        <w:br/>
        <w:t xml:space="preserve">    attendre le </w:t>
      </w:r>
      <w:proofErr w:type="spellStart"/>
      <w:r w:rsidRPr="00646EF0">
        <w:rPr>
          <w:lang w:val="fr-FR"/>
        </w:rPr>
        <w:t>resultat</w:t>
      </w:r>
      <w:proofErr w:type="spellEnd"/>
    </w:p>
    <w:p w:rsidR="00FC4CA2" w:rsidRPr="00646EF0" w:rsidRDefault="00000000">
      <w:pPr>
        <w:rPr>
          <w:lang w:val="fr-FR"/>
        </w:rPr>
      </w:pPr>
      <w:r w:rsidRPr="00646EF0">
        <w:rPr>
          <w:lang w:val="fr-FR"/>
        </w:rPr>
        <w:t xml:space="preserve">Cette méthode est appelée plus proche voisin ou </w:t>
      </w:r>
      <w:proofErr w:type="spellStart"/>
      <w:r w:rsidRPr="00646EF0">
        <w:rPr>
          <w:lang w:val="fr-FR"/>
        </w:rPr>
        <w:t>nearest</w:t>
      </w:r>
      <w:proofErr w:type="spellEnd"/>
      <w:r w:rsidRPr="00646EF0">
        <w:rPr>
          <w:lang w:val="fr-FR"/>
        </w:rPr>
        <w:t xml:space="preserve"> </w:t>
      </w:r>
      <w:proofErr w:type="spellStart"/>
      <w:r w:rsidRPr="00646EF0">
        <w:rPr>
          <w:lang w:val="fr-FR"/>
        </w:rPr>
        <w:t>neighbor</w:t>
      </w:r>
      <w:proofErr w:type="spellEnd"/>
      <w:r w:rsidRPr="00646EF0">
        <w:rPr>
          <w:lang w:val="fr-FR"/>
        </w:rPr>
        <w:t>. Elle n’est pas mathématiquement optimale dans tous les cas, mais elle est rapide, simple à expliquer et suffisante pour une démonstration dans un environnement connu.</w:t>
      </w:r>
    </w:p>
    <w:p w:rsidR="00FC4CA2" w:rsidRPr="00646EF0" w:rsidRDefault="00000000">
      <w:pPr>
        <w:rPr>
          <w:lang w:val="fr-FR"/>
        </w:rPr>
      </w:pPr>
      <w:r w:rsidRPr="00646EF0">
        <w:rPr>
          <w:lang w:val="fr-FR"/>
        </w:rPr>
        <w:t>Le code reste donc lisible : une phase de lecture, une phase de tri, puis une phase d’exécution séquentielle.</w:t>
      </w:r>
    </w:p>
    <w:p w:rsidR="00FC4CA2" w:rsidRPr="00646EF0" w:rsidRDefault="00000000">
      <w:pPr>
        <w:pStyle w:val="Titre2"/>
        <w:rPr>
          <w:lang w:val="fr-FR"/>
        </w:rPr>
      </w:pPr>
      <w:r w:rsidRPr="00646EF0">
        <w:rPr>
          <w:lang w:val="fr-FR"/>
        </w:rPr>
        <w:t>Fichier de lancement final pour la simulation</w:t>
      </w:r>
    </w:p>
    <w:p w:rsidR="00FC4CA2" w:rsidRPr="00646EF0" w:rsidRDefault="00000000">
      <w:pPr>
        <w:rPr>
          <w:lang w:val="fr-FR"/>
        </w:rPr>
      </w:pPr>
      <w:r w:rsidRPr="00646EF0">
        <w:rPr>
          <w:lang w:val="fr-FR"/>
        </w:rPr>
        <w:t xml:space="preserve">Pour éviter d’ouvrir séparément </w:t>
      </w:r>
      <w:r w:rsidRPr="00646EF0">
        <w:rPr>
          <w:rStyle w:val="InlineCode"/>
          <w:lang w:val="fr-FR"/>
        </w:rPr>
        <w:t>Gazebo</w:t>
      </w:r>
      <w:r w:rsidRPr="00646EF0">
        <w:rPr>
          <w:lang w:val="fr-FR"/>
        </w:rPr>
        <w:t xml:space="preserve">, la navigation et </w:t>
      </w:r>
      <w:r w:rsidRPr="00646EF0">
        <w:rPr>
          <w:rStyle w:val="InlineCode"/>
          <w:lang w:val="fr-FR"/>
        </w:rPr>
        <w:t>RViz</w:t>
      </w:r>
      <w:r w:rsidRPr="00646EF0">
        <w:rPr>
          <w:lang w:val="fr-FR"/>
        </w:rPr>
        <w:t xml:space="preserve">, la version finale utilise un launch unique : </w:t>
      </w:r>
      <w:proofErr w:type="spellStart"/>
      <w:r w:rsidRPr="00646EF0">
        <w:rPr>
          <w:rStyle w:val="InlineCode"/>
          <w:lang w:val="fr-FR"/>
        </w:rPr>
        <w:t>demo_</w:t>
      </w:r>
      <w:proofErr w:type="gramStart"/>
      <w:r w:rsidRPr="00646EF0">
        <w:rPr>
          <w:rStyle w:val="InlineCode"/>
          <w:lang w:val="fr-FR"/>
        </w:rPr>
        <w:t>nav.launch</w:t>
      </w:r>
      <w:proofErr w:type="spellEnd"/>
      <w:proofErr w:type="gramEnd"/>
      <w:r w:rsidRPr="00646EF0">
        <w:rPr>
          <w:lang w:val="fr-FR"/>
        </w:rPr>
        <w:t>.</w:t>
      </w:r>
    </w:p>
    <w:p w:rsidR="00FC4CA2" w:rsidRPr="00646EF0" w:rsidRDefault="00000000">
      <w:pPr>
        <w:rPr>
          <w:lang w:val="fr-FR"/>
        </w:rPr>
      </w:pPr>
      <w:r w:rsidRPr="00646EF0">
        <w:rPr>
          <w:lang w:val="fr-FR"/>
        </w:rPr>
        <w:t>Rôle de ce fichier de lancement :</w:t>
      </w:r>
    </w:p>
    <w:p w:rsidR="00FC4CA2" w:rsidRPr="00646EF0" w:rsidRDefault="00462616">
      <w:pPr>
        <w:pStyle w:val="Listepuces2"/>
        <w:rPr>
          <w:lang w:val="fr-FR"/>
        </w:rPr>
      </w:pPr>
      <w:r>
        <w:rPr>
          <w:lang w:val="fr-FR"/>
        </w:rPr>
        <w:t>D</w:t>
      </w:r>
      <w:r w:rsidR="00000000" w:rsidRPr="00646EF0">
        <w:rPr>
          <w:lang w:val="fr-FR"/>
        </w:rPr>
        <w:t xml:space="preserve">émarrer le monde </w:t>
      </w:r>
      <w:r w:rsidR="00000000" w:rsidRPr="00646EF0">
        <w:rPr>
          <w:rStyle w:val="InlineCode"/>
          <w:lang w:val="fr-FR"/>
        </w:rPr>
        <w:t>Gazebo</w:t>
      </w:r>
      <w:r w:rsidR="00000000" w:rsidRPr="00646EF0">
        <w:rPr>
          <w:lang w:val="fr-FR"/>
        </w:rPr>
        <w:t xml:space="preserve"> avec TurtleBot3 World ;</w:t>
      </w:r>
    </w:p>
    <w:p w:rsidR="00FC4CA2" w:rsidRPr="00646EF0" w:rsidRDefault="00462616">
      <w:pPr>
        <w:pStyle w:val="Listepuces2"/>
        <w:rPr>
          <w:lang w:val="fr-FR"/>
        </w:rPr>
      </w:pPr>
      <w:r>
        <w:rPr>
          <w:lang w:val="fr-FR"/>
        </w:rPr>
        <w:t>C</w:t>
      </w:r>
      <w:r w:rsidR="00000000" w:rsidRPr="00646EF0">
        <w:rPr>
          <w:lang w:val="fr-FR"/>
        </w:rPr>
        <w:t>harger la navigation avec la carte sauvegardée ;</w:t>
      </w:r>
    </w:p>
    <w:p w:rsidR="00FC4CA2" w:rsidRPr="00646EF0" w:rsidRDefault="00462616">
      <w:pPr>
        <w:pStyle w:val="Listepuces2"/>
        <w:rPr>
          <w:lang w:val="fr-FR"/>
        </w:rPr>
      </w:pPr>
      <w:r>
        <w:rPr>
          <w:lang w:val="fr-FR"/>
        </w:rPr>
        <w:t>O</w:t>
      </w:r>
      <w:r w:rsidR="00000000" w:rsidRPr="00646EF0">
        <w:rPr>
          <w:lang w:val="fr-FR"/>
        </w:rPr>
        <w:t xml:space="preserve">uvrir </w:t>
      </w:r>
      <w:r w:rsidR="00000000" w:rsidRPr="00646EF0">
        <w:rPr>
          <w:rStyle w:val="InlineCode"/>
          <w:lang w:val="fr-FR"/>
        </w:rPr>
        <w:t>RViz</w:t>
      </w:r>
      <w:r w:rsidR="00000000" w:rsidRPr="00646EF0">
        <w:rPr>
          <w:lang w:val="fr-FR"/>
        </w:rPr>
        <w:t xml:space="preserve"> dans le même lancement.</w:t>
      </w:r>
    </w:p>
    <w:p w:rsidR="00FC4CA2" w:rsidRDefault="00000000">
      <w:proofErr w:type="spellStart"/>
      <w:r>
        <w:t>Contenu</w:t>
      </w:r>
      <w:proofErr w:type="spellEnd"/>
      <w:r>
        <w:t xml:space="preserve"> du launch </w:t>
      </w:r>
      <w:proofErr w:type="gramStart"/>
      <w:r>
        <w:t>file :</w:t>
      </w:r>
      <w:proofErr w:type="gramEnd"/>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pPr>
      <w:r>
        <w:t>&lt;launch&gt;</w:t>
      </w:r>
      <w:r>
        <w:br/>
        <w:t xml:space="preserve">  &lt;arg name="model" default="$(env TURTLEBOT3_MODEL)"/&gt;</w:t>
      </w:r>
      <w:r>
        <w:br/>
        <w:t xml:space="preserve">  &lt;arg name="map_file" default="$(env HOME)/map.yaml"/&gt;</w:t>
      </w:r>
      <w:r>
        <w:br/>
        <w:t xml:space="preserve">  &lt;arg name="open_rviz" default="true"/&gt;</w:t>
      </w:r>
      <w:r>
        <w:br/>
      </w:r>
      <w:r>
        <w:br/>
        <w:t xml:space="preserve">  &lt;include file="$(find turtlebot3_gazebo)/launch/turtlebot3_world.launch"&gt;</w:t>
      </w:r>
      <w:r>
        <w:br/>
        <w:t xml:space="preserve">    &lt;arg name="model" value="$(arg model)"/&gt;</w:t>
      </w:r>
      <w:r>
        <w:br/>
        <w:t xml:space="preserve">  &lt;/include&gt;</w:t>
      </w:r>
      <w:r>
        <w:br/>
      </w:r>
      <w:r>
        <w:br/>
        <w:t xml:space="preserve">  &lt;include file="$(find turtlebot3_navigation)/launch/turtlebot3_navigation.launch"&gt;</w:t>
      </w:r>
      <w:r>
        <w:br/>
        <w:t xml:space="preserve">    &lt;arg name="model" value="$(arg model)"/&gt;</w:t>
      </w:r>
      <w:r>
        <w:br/>
        <w:t xml:space="preserve">    &lt;arg name="map_file" value="$(arg map_file)"/&gt;</w:t>
      </w:r>
      <w:r>
        <w:br/>
        <w:t xml:space="preserve">    &lt;arg name="open_rviz" value="$(arg open_rviz)"/&gt;</w:t>
      </w:r>
      <w:r>
        <w:br/>
        <w:t xml:space="preserve">  &lt;/include&gt;</w:t>
      </w:r>
      <w:r>
        <w:br/>
      </w:r>
      <w:r>
        <w:lastRenderedPageBreak/>
        <w:br/>
        <w:t>&lt;/launch&gt;</w:t>
      </w:r>
    </w:p>
    <w:p w:rsidR="00FC4CA2" w:rsidRDefault="00000000">
      <w:r>
        <w:t>Commande de lancement :</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pPr>
      <w:r>
        <w:rPr>
          <w:sz w:val="18"/>
        </w:rPr>
        <w:t>source ~/catkin_ws/devel/setup.bash</w:t>
      </w:r>
      <w:r>
        <w:rPr>
          <w:sz w:val="18"/>
        </w:rPr>
        <w:br/>
        <w:t>export TURTLEBOT3_MODEL=burger</w:t>
      </w:r>
      <w:r>
        <w:rPr>
          <w:sz w:val="18"/>
        </w:rPr>
        <w:br/>
        <w:t>roslaunch tb3_projet_ma demo_nav.launch map_file:=$HOME/map.yaml</w:t>
      </w:r>
    </w:p>
    <w:p w:rsidR="00FC4CA2" w:rsidRPr="00646EF0" w:rsidRDefault="00000000">
      <w:pPr>
        <w:pStyle w:val="Titre2"/>
        <w:rPr>
          <w:lang w:val="fr-FR"/>
        </w:rPr>
      </w:pPr>
      <w:r w:rsidRPr="00646EF0">
        <w:rPr>
          <w:lang w:val="fr-FR"/>
        </w:rPr>
        <w:t>Utilisation générale en simulation</w:t>
      </w:r>
    </w:p>
    <w:p w:rsidR="00FC4CA2" w:rsidRPr="00646EF0" w:rsidRDefault="00000000">
      <w:pPr>
        <w:rPr>
          <w:lang w:val="fr-FR"/>
        </w:rPr>
      </w:pPr>
      <w:r w:rsidRPr="00646EF0">
        <w:rPr>
          <w:lang w:val="fr-FR"/>
        </w:rPr>
        <w:t xml:space="preserve">Dans la version finale, l’utilisation générale en simulation reste courte : lancer </w:t>
      </w:r>
      <w:proofErr w:type="spellStart"/>
      <w:r w:rsidRPr="00646EF0">
        <w:rPr>
          <w:rStyle w:val="InlineCode"/>
          <w:lang w:val="fr-FR"/>
        </w:rPr>
        <w:t>demo_</w:t>
      </w:r>
      <w:proofErr w:type="gramStart"/>
      <w:r w:rsidRPr="00646EF0">
        <w:rPr>
          <w:rStyle w:val="InlineCode"/>
          <w:lang w:val="fr-FR"/>
        </w:rPr>
        <w:t>nav.launch</w:t>
      </w:r>
      <w:proofErr w:type="spellEnd"/>
      <w:proofErr w:type="gramEnd"/>
      <w:r w:rsidRPr="00646EF0">
        <w:rPr>
          <w:lang w:val="fr-FR"/>
        </w:rPr>
        <w:t xml:space="preserve">, faire le </w:t>
      </w:r>
      <w:r w:rsidRPr="00646EF0">
        <w:rPr>
          <w:rStyle w:val="InlineCode"/>
          <w:lang w:val="fr-FR"/>
        </w:rPr>
        <w:t xml:space="preserve">2D Pose </w:t>
      </w:r>
      <w:proofErr w:type="spellStart"/>
      <w:r w:rsidRPr="00646EF0">
        <w:rPr>
          <w:rStyle w:val="InlineCode"/>
          <w:lang w:val="fr-FR"/>
        </w:rPr>
        <w:t>Estimate</w:t>
      </w:r>
      <w:proofErr w:type="spellEnd"/>
      <w:r w:rsidRPr="00646EF0">
        <w:rPr>
          <w:lang w:val="fr-FR"/>
        </w:rPr>
        <w:t xml:space="preserve"> dans </w:t>
      </w:r>
      <w:r w:rsidRPr="00646EF0">
        <w:rPr>
          <w:rStyle w:val="InlineCode"/>
          <w:lang w:val="fr-FR"/>
        </w:rPr>
        <w:t>RViz</w:t>
      </w:r>
      <w:r w:rsidRPr="00646EF0">
        <w:rPr>
          <w:lang w:val="fr-FR"/>
        </w:rPr>
        <w:t xml:space="preserve">, afficher ou cacher les marqueurs si nécessaire, puis lancer </w:t>
      </w:r>
      <w:r w:rsidRPr="00646EF0">
        <w:rPr>
          <w:rStyle w:val="InlineCode"/>
          <w:lang w:val="fr-FR"/>
        </w:rPr>
        <w:t>poi_manager_yaml.py</w:t>
      </w:r>
      <w:r w:rsidRPr="00646EF0">
        <w:rPr>
          <w:lang w:val="fr-FR"/>
        </w:rPr>
        <w:t xml:space="preserve"> pour exécuter la mission. La procédure détaillée de démonstration n’est pas développée ici. Elle pourra faire l’objet d’un manuel séparé.</w:t>
      </w:r>
    </w:p>
    <w:p w:rsidR="00FC4CA2" w:rsidRPr="00646EF0" w:rsidRDefault="00000000">
      <w:pPr>
        <w:rPr>
          <w:lang w:val="fr-FR"/>
        </w:rPr>
      </w:pPr>
      <w:r w:rsidRPr="00646EF0">
        <w:rPr>
          <w:lang w:val="fr-FR"/>
        </w:rPr>
        <w:t>Commandes utiles :</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gramStart"/>
      <w:r w:rsidRPr="00646EF0">
        <w:rPr>
          <w:sz w:val="18"/>
          <w:lang w:val="fr-FR"/>
        </w:rPr>
        <w:t>source</w:t>
      </w:r>
      <w:proofErr w:type="gramEnd"/>
      <w:r w:rsidRPr="00646EF0">
        <w:rPr>
          <w:sz w:val="18"/>
          <w:lang w:val="fr-FR"/>
        </w:rPr>
        <w:t xml:space="preserve"> ~/</w:t>
      </w:r>
      <w:proofErr w:type="spellStart"/>
      <w:r w:rsidRPr="00646EF0">
        <w:rPr>
          <w:sz w:val="18"/>
          <w:lang w:val="fr-FR"/>
        </w:rPr>
        <w:t>catkin_ws</w:t>
      </w:r>
      <w:proofErr w:type="spellEnd"/>
      <w:r w:rsidRPr="00646EF0">
        <w:rPr>
          <w:sz w:val="18"/>
          <w:lang w:val="fr-FR"/>
        </w:rPr>
        <w:t>/</w:t>
      </w:r>
      <w:proofErr w:type="spellStart"/>
      <w:r w:rsidRPr="00646EF0">
        <w:rPr>
          <w:sz w:val="18"/>
          <w:lang w:val="fr-FR"/>
        </w:rPr>
        <w:t>devel</w:t>
      </w:r>
      <w:proofErr w:type="spellEnd"/>
      <w:r w:rsidRPr="00646EF0">
        <w:rPr>
          <w:sz w:val="18"/>
          <w:lang w:val="fr-FR"/>
        </w:rPr>
        <w:t>/</w:t>
      </w:r>
      <w:proofErr w:type="spellStart"/>
      <w:r w:rsidRPr="00646EF0">
        <w:rPr>
          <w:sz w:val="18"/>
          <w:lang w:val="fr-FR"/>
        </w:rPr>
        <w:t>setup.bash</w:t>
      </w:r>
      <w:proofErr w:type="spellEnd"/>
      <w:r w:rsidRPr="00646EF0">
        <w:rPr>
          <w:sz w:val="18"/>
          <w:lang w:val="fr-FR"/>
        </w:rPr>
        <w:br/>
      </w:r>
      <w:proofErr w:type="spellStart"/>
      <w:r w:rsidRPr="00646EF0">
        <w:rPr>
          <w:sz w:val="18"/>
          <w:lang w:val="fr-FR"/>
        </w:rPr>
        <w:t>rosrun</w:t>
      </w:r>
      <w:proofErr w:type="spellEnd"/>
      <w:r w:rsidRPr="00646EF0">
        <w:rPr>
          <w:sz w:val="18"/>
          <w:lang w:val="fr-FR"/>
        </w:rPr>
        <w:t xml:space="preserve"> tb3_projet_ma poi_markers.py _</w:t>
      </w:r>
      <w:proofErr w:type="gramStart"/>
      <w:r w:rsidRPr="00646EF0">
        <w:rPr>
          <w:sz w:val="18"/>
          <w:lang w:val="fr-FR"/>
        </w:rPr>
        <w:t>action:=</w:t>
      </w:r>
      <w:proofErr w:type="gramEnd"/>
      <w:r w:rsidRPr="00646EF0">
        <w:rPr>
          <w:sz w:val="18"/>
          <w:lang w:val="fr-FR"/>
        </w:rPr>
        <w:t>show</w:t>
      </w:r>
      <w:r w:rsidRPr="00646EF0">
        <w:rPr>
          <w:sz w:val="18"/>
          <w:lang w:val="fr-FR"/>
        </w:rPr>
        <w:br/>
      </w:r>
      <w:r w:rsidRPr="00646EF0">
        <w:rPr>
          <w:sz w:val="18"/>
          <w:lang w:val="fr-FR"/>
        </w:rPr>
        <w:br/>
        <w:t>source ~/</w:t>
      </w:r>
      <w:proofErr w:type="spellStart"/>
      <w:r w:rsidRPr="00646EF0">
        <w:rPr>
          <w:sz w:val="18"/>
          <w:lang w:val="fr-FR"/>
        </w:rPr>
        <w:t>catkin_ws</w:t>
      </w:r>
      <w:proofErr w:type="spellEnd"/>
      <w:r w:rsidRPr="00646EF0">
        <w:rPr>
          <w:sz w:val="18"/>
          <w:lang w:val="fr-FR"/>
        </w:rPr>
        <w:t>/</w:t>
      </w:r>
      <w:proofErr w:type="spellStart"/>
      <w:r w:rsidRPr="00646EF0">
        <w:rPr>
          <w:sz w:val="18"/>
          <w:lang w:val="fr-FR"/>
        </w:rPr>
        <w:t>devel</w:t>
      </w:r>
      <w:proofErr w:type="spellEnd"/>
      <w:r w:rsidRPr="00646EF0">
        <w:rPr>
          <w:sz w:val="18"/>
          <w:lang w:val="fr-FR"/>
        </w:rPr>
        <w:t>/</w:t>
      </w:r>
      <w:proofErr w:type="spellStart"/>
      <w:r w:rsidRPr="00646EF0">
        <w:rPr>
          <w:sz w:val="18"/>
          <w:lang w:val="fr-FR"/>
        </w:rPr>
        <w:t>setup.bash</w:t>
      </w:r>
      <w:proofErr w:type="spellEnd"/>
      <w:r w:rsidRPr="00646EF0">
        <w:rPr>
          <w:sz w:val="18"/>
          <w:lang w:val="fr-FR"/>
        </w:rPr>
        <w:br/>
      </w:r>
      <w:proofErr w:type="spellStart"/>
      <w:r w:rsidRPr="00646EF0">
        <w:rPr>
          <w:sz w:val="18"/>
          <w:lang w:val="fr-FR"/>
        </w:rPr>
        <w:t>rosrun</w:t>
      </w:r>
      <w:proofErr w:type="spellEnd"/>
      <w:r w:rsidRPr="00646EF0">
        <w:rPr>
          <w:sz w:val="18"/>
          <w:lang w:val="fr-FR"/>
        </w:rPr>
        <w:t xml:space="preserve"> tb3_projet_ma poi_markers.py _</w:t>
      </w:r>
      <w:proofErr w:type="gramStart"/>
      <w:r w:rsidRPr="00646EF0">
        <w:rPr>
          <w:sz w:val="18"/>
          <w:lang w:val="fr-FR"/>
        </w:rPr>
        <w:t>action:=</w:t>
      </w:r>
      <w:proofErr w:type="spellStart"/>
      <w:proofErr w:type="gramEnd"/>
      <w:r w:rsidRPr="00646EF0">
        <w:rPr>
          <w:sz w:val="18"/>
          <w:lang w:val="fr-FR"/>
        </w:rPr>
        <w:t>hide</w:t>
      </w:r>
      <w:proofErr w:type="spellEnd"/>
      <w:r w:rsidRPr="00646EF0">
        <w:rPr>
          <w:sz w:val="18"/>
          <w:lang w:val="fr-FR"/>
        </w:rPr>
        <w:br/>
      </w:r>
      <w:r w:rsidRPr="00646EF0">
        <w:rPr>
          <w:sz w:val="18"/>
          <w:lang w:val="fr-FR"/>
        </w:rPr>
        <w:br/>
        <w:t>source ~/</w:t>
      </w:r>
      <w:proofErr w:type="spellStart"/>
      <w:r w:rsidRPr="00646EF0">
        <w:rPr>
          <w:sz w:val="18"/>
          <w:lang w:val="fr-FR"/>
        </w:rPr>
        <w:t>catkin_ws</w:t>
      </w:r>
      <w:proofErr w:type="spellEnd"/>
      <w:r w:rsidRPr="00646EF0">
        <w:rPr>
          <w:sz w:val="18"/>
          <w:lang w:val="fr-FR"/>
        </w:rPr>
        <w:t>/</w:t>
      </w:r>
      <w:proofErr w:type="spellStart"/>
      <w:r w:rsidRPr="00646EF0">
        <w:rPr>
          <w:sz w:val="18"/>
          <w:lang w:val="fr-FR"/>
        </w:rPr>
        <w:t>devel</w:t>
      </w:r>
      <w:proofErr w:type="spellEnd"/>
      <w:r w:rsidRPr="00646EF0">
        <w:rPr>
          <w:sz w:val="18"/>
          <w:lang w:val="fr-FR"/>
        </w:rPr>
        <w:t>/</w:t>
      </w:r>
      <w:proofErr w:type="spellStart"/>
      <w:r w:rsidRPr="00646EF0">
        <w:rPr>
          <w:sz w:val="18"/>
          <w:lang w:val="fr-FR"/>
        </w:rPr>
        <w:t>setup.bash</w:t>
      </w:r>
      <w:proofErr w:type="spellEnd"/>
      <w:r w:rsidRPr="00646EF0">
        <w:rPr>
          <w:sz w:val="18"/>
          <w:lang w:val="fr-FR"/>
        </w:rPr>
        <w:br/>
      </w:r>
      <w:proofErr w:type="spellStart"/>
      <w:r w:rsidRPr="00646EF0">
        <w:rPr>
          <w:sz w:val="18"/>
          <w:lang w:val="fr-FR"/>
        </w:rPr>
        <w:t>rosrun</w:t>
      </w:r>
      <w:proofErr w:type="spellEnd"/>
      <w:r w:rsidRPr="00646EF0">
        <w:rPr>
          <w:sz w:val="18"/>
          <w:lang w:val="fr-FR"/>
        </w:rPr>
        <w:t xml:space="preserve"> tb3_projet_ma poi_manager_yaml.py _pois_</w:t>
      </w:r>
      <w:proofErr w:type="gramStart"/>
      <w:r w:rsidRPr="00646EF0">
        <w:rPr>
          <w:sz w:val="18"/>
          <w:lang w:val="fr-FR"/>
        </w:rPr>
        <w:t>file:=</w:t>
      </w:r>
      <w:proofErr w:type="gramEnd"/>
      <w:r w:rsidRPr="00646EF0">
        <w:rPr>
          <w:sz w:val="18"/>
          <w:lang w:val="fr-FR"/>
        </w:rPr>
        <w:t>$HOME/catkin_ws/src/tb3_projet_ma/config/pois_demo.yaml</w:t>
      </w:r>
    </w:p>
    <w:p w:rsidR="008B4051" w:rsidRDefault="008B4051">
      <w:pPr>
        <w:pStyle w:val="Titre1"/>
        <w:rPr>
          <w:lang w:val="fr-FR"/>
        </w:rPr>
      </w:pPr>
    </w:p>
    <w:p w:rsidR="008B4051" w:rsidRDefault="008B4051">
      <w:pPr>
        <w:pStyle w:val="Titre1"/>
        <w:rPr>
          <w:lang w:val="fr-FR"/>
        </w:rPr>
      </w:pPr>
    </w:p>
    <w:p w:rsidR="008B4051" w:rsidRDefault="008B4051">
      <w:pPr>
        <w:pStyle w:val="Titre1"/>
        <w:rPr>
          <w:lang w:val="fr-FR"/>
        </w:rPr>
      </w:pPr>
    </w:p>
    <w:p w:rsidR="008B4051" w:rsidRDefault="008B4051">
      <w:pPr>
        <w:pStyle w:val="Titre1"/>
        <w:rPr>
          <w:lang w:val="fr-FR"/>
        </w:rPr>
      </w:pPr>
    </w:p>
    <w:p w:rsidR="008B4051" w:rsidRDefault="008B4051">
      <w:pPr>
        <w:pStyle w:val="Titre1"/>
        <w:rPr>
          <w:lang w:val="fr-FR"/>
        </w:rPr>
      </w:pPr>
    </w:p>
    <w:p w:rsidR="008B4051" w:rsidRDefault="008B4051">
      <w:pPr>
        <w:pStyle w:val="Titre1"/>
        <w:rPr>
          <w:lang w:val="fr-FR"/>
        </w:rPr>
      </w:pPr>
    </w:p>
    <w:p w:rsidR="008B4051" w:rsidRDefault="008B4051" w:rsidP="008B4051">
      <w:pPr>
        <w:rPr>
          <w:lang w:val="fr-FR"/>
        </w:rPr>
      </w:pPr>
    </w:p>
    <w:p w:rsidR="008B4051" w:rsidRDefault="008B4051" w:rsidP="008B4051">
      <w:pPr>
        <w:rPr>
          <w:lang w:val="fr-FR"/>
        </w:rPr>
      </w:pPr>
    </w:p>
    <w:p w:rsidR="008B4051" w:rsidRPr="008B4051" w:rsidRDefault="008B4051" w:rsidP="008B4051">
      <w:pPr>
        <w:rPr>
          <w:lang w:val="fr-FR"/>
        </w:rPr>
      </w:pPr>
    </w:p>
    <w:p w:rsidR="00FC4CA2" w:rsidRPr="00646EF0" w:rsidRDefault="00000000">
      <w:pPr>
        <w:pStyle w:val="Titre1"/>
        <w:rPr>
          <w:lang w:val="fr-FR"/>
        </w:rPr>
      </w:pPr>
      <w:r w:rsidRPr="00646EF0">
        <w:rPr>
          <w:lang w:val="fr-FR"/>
        </w:rPr>
        <w:lastRenderedPageBreak/>
        <w:t>Robot réel</w:t>
      </w:r>
    </w:p>
    <w:p w:rsidR="00FC4CA2" w:rsidRPr="00646EF0" w:rsidRDefault="00000000">
      <w:pPr>
        <w:pStyle w:val="Titre2"/>
        <w:rPr>
          <w:lang w:val="fr-FR"/>
        </w:rPr>
      </w:pPr>
      <w:r w:rsidRPr="00646EF0">
        <w:rPr>
          <w:lang w:val="fr-FR"/>
        </w:rPr>
        <w:t>Extension vers le robot réel</w:t>
      </w:r>
    </w:p>
    <w:p w:rsidR="00FC4CA2" w:rsidRPr="00646EF0" w:rsidRDefault="00000000">
      <w:pPr>
        <w:rPr>
          <w:lang w:val="fr-FR"/>
        </w:rPr>
      </w:pPr>
      <w:r w:rsidRPr="00646EF0">
        <w:rPr>
          <w:lang w:val="fr-FR"/>
        </w:rPr>
        <w:t xml:space="preserve">Cette section ajoute la procédure équivalente sur le TurtleBot3 réel. Le principe général ne change pas : </w:t>
      </w:r>
      <w:proofErr w:type="spellStart"/>
      <w:r w:rsidRPr="00646EF0">
        <w:rPr>
          <w:lang w:val="fr-FR"/>
        </w:rPr>
        <w:t>bringup</w:t>
      </w:r>
      <w:proofErr w:type="spellEnd"/>
      <w:r w:rsidRPr="00646EF0">
        <w:rPr>
          <w:lang w:val="fr-FR"/>
        </w:rPr>
        <w:t xml:space="preserve"> du robot, création de carte, sauvegarde, navigation A → B, puis réutilisation du même POI manager. En revanche, l’architecture d’exécution change : on ne lance plus </w:t>
      </w:r>
      <w:r w:rsidRPr="00646EF0">
        <w:rPr>
          <w:rStyle w:val="InlineCode"/>
          <w:lang w:val="fr-FR"/>
        </w:rPr>
        <w:t>Gazebo</w:t>
      </w:r>
      <w:r w:rsidRPr="00646EF0">
        <w:rPr>
          <w:lang w:val="fr-FR"/>
        </w:rPr>
        <w:t xml:space="preserve">, et la méthode recommandée par TurtleBot3 consiste à utiliser un </w:t>
      </w:r>
      <w:proofErr w:type="spellStart"/>
      <w:r w:rsidRPr="00646EF0">
        <w:rPr>
          <w:lang w:val="fr-FR"/>
        </w:rPr>
        <w:t>Remote</w:t>
      </w:r>
      <w:proofErr w:type="spellEnd"/>
      <w:r w:rsidRPr="00646EF0">
        <w:rPr>
          <w:lang w:val="fr-FR"/>
        </w:rPr>
        <w:t xml:space="preserve"> PC pour exécuter les modules ROS lourds comme le SLAM, la navigation et </w:t>
      </w:r>
      <w:r w:rsidRPr="00646EF0">
        <w:rPr>
          <w:rStyle w:val="InlineCode"/>
          <w:lang w:val="fr-FR"/>
        </w:rPr>
        <w:t>RViz</w:t>
      </w:r>
      <w:r w:rsidRPr="00646EF0">
        <w:rPr>
          <w:lang w:val="fr-FR"/>
        </w:rPr>
        <w:t>.</w:t>
      </w:r>
    </w:p>
    <w:p w:rsidR="00FC4CA2" w:rsidRPr="00646EF0" w:rsidRDefault="00000000" w:rsidP="00FC0045">
      <w:pPr>
        <w:pStyle w:val="Titre2"/>
        <w:rPr>
          <w:lang w:val="fr-FR"/>
        </w:rPr>
      </w:pPr>
      <w:r w:rsidRPr="00646EF0">
        <w:rPr>
          <w:lang w:val="fr-FR"/>
        </w:rPr>
        <w:t xml:space="preserve">Logiciels et supports </w:t>
      </w:r>
      <w:r w:rsidR="00FC0045">
        <w:rPr>
          <w:lang w:val="fr-FR"/>
        </w:rPr>
        <w:t>utilisés</w:t>
      </w:r>
      <w:r w:rsidRPr="00646EF0">
        <w:rPr>
          <w:lang w:val="fr-FR"/>
        </w:rPr>
        <w:t>.</w:t>
      </w:r>
    </w:p>
    <w:p w:rsidR="00FC4CA2" w:rsidRPr="00646EF0" w:rsidRDefault="00000000">
      <w:pPr>
        <w:pStyle w:val="Listepuces"/>
        <w:rPr>
          <w:lang w:val="fr-FR"/>
        </w:rPr>
      </w:pPr>
      <w:r w:rsidRPr="00646EF0">
        <w:rPr>
          <w:lang w:val="fr-FR"/>
        </w:rPr>
        <w:t>Un PC Windows seul</w:t>
      </w:r>
      <w:r w:rsidR="00FC0045">
        <w:rPr>
          <w:lang w:val="fr-FR"/>
        </w:rPr>
        <w:t>.</w:t>
      </w:r>
    </w:p>
    <w:p w:rsidR="00FC4CA2" w:rsidRPr="00646EF0" w:rsidRDefault="00FC0045">
      <w:pPr>
        <w:pStyle w:val="Listepuces"/>
        <w:rPr>
          <w:lang w:val="fr-FR"/>
        </w:rPr>
      </w:pPr>
      <w:hyperlink r:id="rId10" w:history="1">
        <w:proofErr w:type="spellStart"/>
        <w:r w:rsidR="00000000" w:rsidRPr="00FC0045">
          <w:rPr>
            <w:rStyle w:val="Lienhypertexte"/>
            <w:lang w:val="fr-FR"/>
          </w:rPr>
          <w:t>MobaXterm</w:t>
        </w:r>
        <w:proofErr w:type="spellEnd"/>
      </w:hyperlink>
      <w:r w:rsidR="00000000" w:rsidRPr="00646EF0">
        <w:rPr>
          <w:lang w:val="fr-FR"/>
        </w:rPr>
        <w:t xml:space="preserve"> peut servir à ouvrir des sessions SSH et, si besoin, à afficher des applications X11 distantes.</w:t>
      </w:r>
    </w:p>
    <w:p w:rsidR="00FC4CA2" w:rsidRPr="00646EF0" w:rsidRDefault="00000000">
      <w:pPr>
        <w:pStyle w:val="Titre2"/>
        <w:rPr>
          <w:lang w:val="fr-FR"/>
        </w:rPr>
      </w:pPr>
      <w:r w:rsidRPr="00646EF0">
        <w:rPr>
          <w:lang w:val="fr-FR"/>
        </w:rPr>
        <w:t>Architecture retenue pour le robot réel</w:t>
      </w:r>
    </w:p>
    <w:p w:rsidR="00FC4CA2" w:rsidRPr="00646EF0" w:rsidRDefault="00000000">
      <w:pPr>
        <w:rPr>
          <w:lang w:val="fr-FR"/>
        </w:rPr>
      </w:pPr>
      <w:r w:rsidRPr="00646EF0">
        <w:rPr>
          <w:lang w:val="fr-FR"/>
        </w:rPr>
        <w:t xml:space="preserve">Pour éviter les confusions, il faut séparer clairement le rôle du robot et celui du </w:t>
      </w:r>
      <w:proofErr w:type="spellStart"/>
      <w:r w:rsidRPr="00646EF0">
        <w:rPr>
          <w:lang w:val="fr-FR"/>
        </w:rPr>
        <w:t>Remote</w:t>
      </w:r>
      <w:proofErr w:type="spellEnd"/>
      <w:r w:rsidRPr="00646EF0">
        <w:rPr>
          <w:lang w:val="fr-FR"/>
        </w:rPr>
        <w:t xml:space="preserve"> PC.</w:t>
      </w:r>
    </w:p>
    <w:p w:rsidR="00FC4CA2" w:rsidRDefault="00000000">
      <w:pPr>
        <w:pStyle w:val="Listepuces"/>
      </w:pPr>
      <w:r>
        <w:t xml:space="preserve">Robot </w:t>
      </w:r>
      <w:proofErr w:type="spellStart"/>
      <w:proofErr w:type="gramStart"/>
      <w:r>
        <w:t>réel</w:t>
      </w:r>
      <w:proofErr w:type="spellEnd"/>
      <w:r>
        <w:t xml:space="preserve"> :</w:t>
      </w:r>
      <w:proofErr w:type="gramEnd"/>
      <w:r>
        <w:t xml:space="preserve"> </w:t>
      </w:r>
      <w:proofErr w:type="spellStart"/>
      <w:r>
        <w:t>bringup</w:t>
      </w:r>
      <w:proofErr w:type="spellEnd"/>
      <w:r>
        <w:t xml:space="preserve"> uniquement.</w:t>
      </w:r>
    </w:p>
    <w:p w:rsidR="00FC4CA2" w:rsidRPr="00646EF0" w:rsidRDefault="00000000">
      <w:pPr>
        <w:pStyle w:val="Listepuces"/>
        <w:rPr>
          <w:lang w:val="fr-FR"/>
        </w:rPr>
      </w:pPr>
      <w:proofErr w:type="spellStart"/>
      <w:r w:rsidRPr="00646EF0">
        <w:rPr>
          <w:lang w:val="fr-FR"/>
        </w:rPr>
        <w:t>Remote</w:t>
      </w:r>
      <w:proofErr w:type="spellEnd"/>
      <w:r w:rsidRPr="00646EF0">
        <w:rPr>
          <w:lang w:val="fr-FR"/>
        </w:rPr>
        <w:t xml:space="preserve"> </w:t>
      </w:r>
      <w:proofErr w:type="gramStart"/>
      <w:r w:rsidRPr="00646EF0">
        <w:rPr>
          <w:lang w:val="fr-FR"/>
        </w:rPr>
        <w:t>PC:</w:t>
      </w:r>
      <w:proofErr w:type="gramEnd"/>
      <w:r w:rsidRPr="00646EF0">
        <w:rPr>
          <w:lang w:val="fr-FR"/>
        </w:rPr>
        <w:t xml:space="preserve"> </w:t>
      </w:r>
      <w:proofErr w:type="spellStart"/>
      <w:r w:rsidRPr="00646EF0">
        <w:rPr>
          <w:lang w:val="fr-FR"/>
        </w:rPr>
        <w:t>roscore</w:t>
      </w:r>
      <w:proofErr w:type="spellEnd"/>
      <w:r w:rsidRPr="00646EF0">
        <w:rPr>
          <w:lang w:val="fr-FR"/>
        </w:rPr>
        <w:t xml:space="preserve">, SLAM, </w:t>
      </w:r>
      <w:r w:rsidRPr="00646EF0">
        <w:rPr>
          <w:rStyle w:val="InlineCode"/>
          <w:lang w:val="fr-FR"/>
        </w:rPr>
        <w:t>RViz</w:t>
      </w:r>
      <w:r w:rsidRPr="00646EF0">
        <w:rPr>
          <w:lang w:val="fr-FR"/>
        </w:rPr>
        <w:t xml:space="preserve">, </w:t>
      </w:r>
      <w:proofErr w:type="spellStart"/>
      <w:r w:rsidRPr="00646EF0">
        <w:rPr>
          <w:lang w:val="fr-FR"/>
        </w:rPr>
        <w:t>téléop</w:t>
      </w:r>
      <w:proofErr w:type="spellEnd"/>
      <w:r w:rsidRPr="00646EF0">
        <w:rPr>
          <w:lang w:val="fr-FR"/>
        </w:rPr>
        <w:t>, sauvegarde de carte, navigation et POI manager.</w:t>
      </w:r>
    </w:p>
    <w:p w:rsidR="00FC4CA2" w:rsidRPr="00646EF0" w:rsidRDefault="00000000">
      <w:pPr>
        <w:pStyle w:val="Listepuces"/>
        <w:rPr>
          <w:lang w:val="fr-FR"/>
        </w:rPr>
      </w:pPr>
      <w:r w:rsidRPr="00646EF0">
        <w:rPr>
          <w:rStyle w:val="InlineCode"/>
          <w:lang w:val="fr-FR"/>
        </w:rPr>
        <w:t>Gazebo</w:t>
      </w:r>
      <w:r w:rsidRPr="00646EF0">
        <w:rPr>
          <w:lang w:val="fr-FR"/>
        </w:rPr>
        <w:t xml:space="preserve"> : absent sur le robot réel.</w:t>
      </w:r>
    </w:p>
    <w:p w:rsidR="00FC4CA2" w:rsidRPr="00646EF0" w:rsidRDefault="00000000">
      <w:pPr>
        <w:rPr>
          <w:lang w:val="fr-FR"/>
        </w:rPr>
      </w:pPr>
      <w:r w:rsidRPr="00646EF0">
        <w:rPr>
          <w:lang w:val="fr-FR"/>
        </w:rPr>
        <w:t>Autrement dit, on ne recopie pas simplement les commandes de simulation en remplaçant le robot simulé par le robot réel. Les modules restent proches, mais ils ne s’exécutent pas au même endroit.</w:t>
      </w:r>
    </w:p>
    <w:p w:rsidR="00FC4CA2" w:rsidRPr="00646EF0" w:rsidRDefault="00000000">
      <w:pPr>
        <w:pStyle w:val="Titre2"/>
        <w:rPr>
          <w:lang w:val="fr-FR"/>
        </w:rPr>
      </w:pPr>
      <w:r w:rsidRPr="00646EF0">
        <w:rPr>
          <w:lang w:val="fr-FR"/>
        </w:rPr>
        <w:t>Procédure complète de cartographie sur robot réel</w:t>
      </w:r>
    </w:p>
    <w:p w:rsidR="00FC4CA2" w:rsidRPr="00646EF0" w:rsidRDefault="00000000">
      <w:pPr>
        <w:rPr>
          <w:lang w:val="fr-FR"/>
        </w:rPr>
      </w:pPr>
      <w:r w:rsidRPr="00646EF0">
        <w:rPr>
          <w:lang w:val="fr-FR"/>
        </w:rPr>
        <w:t xml:space="preserve">La cartographie sur robot réel se fait avec quatre terminaux principaux ouverts sur le </w:t>
      </w:r>
      <w:proofErr w:type="spellStart"/>
      <w:r w:rsidRPr="00646EF0">
        <w:rPr>
          <w:lang w:val="fr-FR"/>
        </w:rPr>
        <w:t>Remote</w:t>
      </w:r>
      <w:proofErr w:type="spellEnd"/>
      <w:r w:rsidRPr="00646EF0">
        <w:rPr>
          <w:lang w:val="fr-FR"/>
        </w:rPr>
        <w:t xml:space="preserve"> PC.</w:t>
      </w:r>
    </w:p>
    <w:p w:rsidR="00FC4CA2" w:rsidRPr="00646EF0" w:rsidRDefault="00000000">
      <w:pPr>
        <w:pStyle w:val="Titre3"/>
        <w:rPr>
          <w:lang w:val="fr-FR"/>
        </w:rPr>
      </w:pPr>
      <w:r w:rsidRPr="00646EF0">
        <w:rPr>
          <w:lang w:val="fr-FR"/>
        </w:rPr>
        <w:t xml:space="preserve">Terminal R1 - </w:t>
      </w:r>
      <w:proofErr w:type="spellStart"/>
      <w:r w:rsidRPr="00646EF0">
        <w:rPr>
          <w:lang w:val="fr-FR"/>
        </w:rPr>
        <w:t>roscore</w:t>
      </w:r>
      <w:proofErr w:type="spellEnd"/>
      <w:r w:rsidRPr="00646EF0">
        <w:rPr>
          <w:lang w:val="fr-FR"/>
        </w:rPr>
        <w:t xml:space="preserve"> sur le </w:t>
      </w:r>
      <w:proofErr w:type="spellStart"/>
      <w:r w:rsidRPr="00646EF0">
        <w:rPr>
          <w:lang w:val="fr-FR"/>
        </w:rPr>
        <w:t>Remote</w:t>
      </w:r>
      <w:proofErr w:type="spellEnd"/>
      <w:r w:rsidRPr="00646EF0">
        <w:rPr>
          <w:lang w:val="fr-FR"/>
        </w:rPr>
        <w:t xml:space="preserve"> PC</w:t>
      </w:r>
    </w:p>
    <w:p w:rsidR="00FC4CA2" w:rsidRDefault="00000000">
      <w:pPr>
        <w:pBdr>
          <w:top w:val="single" w:sz="6" w:space="2" w:color="D0D7DE"/>
          <w:left w:val="single" w:sz="6" w:space="2" w:color="D0D7DE"/>
          <w:bottom w:val="single" w:sz="6" w:space="2" w:color="D0D7DE"/>
          <w:right w:val="single" w:sz="6" w:space="2" w:color="D0D7DE"/>
        </w:pBdr>
        <w:shd w:val="clear" w:color="auto" w:fill="F3F5F7"/>
        <w:spacing w:before="120" w:after="120" w:line="264" w:lineRule="auto"/>
        <w:ind w:left="288" w:right="288"/>
      </w:pPr>
      <w:proofErr w:type="spellStart"/>
      <w:r>
        <w:rPr>
          <w:rFonts w:ascii="Courier New" w:eastAsia="Courier New" w:hAnsi="Courier New"/>
          <w:sz w:val="18"/>
        </w:rPr>
        <w:t>roscore</w:t>
      </w:r>
      <w:proofErr w:type="spellEnd"/>
    </w:p>
    <w:p w:rsidR="00FC4CA2" w:rsidRDefault="00000000">
      <w:pPr>
        <w:pStyle w:val="Titre3"/>
      </w:pPr>
      <w:r>
        <w:t>Terminal R2 - bringup sur le robot via SSH</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pPr>
      <w:r>
        <w:rPr>
          <w:sz w:val="18"/>
        </w:rPr>
        <w:t>ssh ubuntu@IP_DU_ROBOT</w:t>
      </w:r>
      <w:r>
        <w:rPr>
          <w:sz w:val="18"/>
        </w:rPr>
        <w:br/>
        <w:t>export TURTLEBOT3_MODEL=burger</w:t>
      </w:r>
      <w:r>
        <w:rPr>
          <w:sz w:val="18"/>
        </w:rPr>
        <w:br/>
        <w:t>roslaunch turtlebot3_bringup turtlebot3_robot.launch</w:t>
      </w:r>
    </w:p>
    <w:p w:rsidR="00FC4CA2" w:rsidRPr="00646EF0" w:rsidRDefault="00000000">
      <w:pPr>
        <w:rPr>
          <w:lang w:val="fr-FR"/>
        </w:rPr>
      </w:pPr>
      <w:r w:rsidRPr="00646EF0">
        <w:rPr>
          <w:lang w:val="fr-FR"/>
        </w:rPr>
        <w:t>Ce terminal reste ouvert pendant toute la session. Il assure les communications de base avec le robot réel.</w:t>
      </w:r>
    </w:p>
    <w:p w:rsidR="00FC4CA2" w:rsidRPr="00646EF0" w:rsidRDefault="00000000">
      <w:pPr>
        <w:pStyle w:val="Titre3"/>
        <w:rPr>
          <w:lang w:val="fr-FR"/>
        </w:rPr>
      </w:pPr>
      <w:r w:rsidRPr="00646EF0">
        <w:rPr>
          <w:lang w:val="fr-FR"/>
        </w:rPr>
        <w:t xml:space="preserve">Terminal R3 - SLAM sur le </w:t>
      </w:r>
      <w:proofErr w:type="spellStart"/>
      <w:r w:rsidRPr="00646EF0">
        <w:rPr>
          <w:lang w:val="fr-FR"/>
        </w:rPr>
        <w:t>Remote</w:t>
      </w:r>
      <w:proofErr w:type="spellEnd"/>
      <w:r w:rsidRPr="00646EF0">
        <w:rPr>
          <w:lang w:val="fr-FR"/>
        </w:rPr>
        <w:t xml:space="preserve"> PC</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pPr>
      <w:r>
        <w:rPr>
          <w:sz w:val="18"/>
        </w:rPr>
        <w:t>export TURTLEBOT3_MODEL=burger</w:t>
      </w:r>
      <w:r>
        <w:rPr>
          <w:sz w:val="18"/>
        </w:rPr>
        <w:br/>
      </w:r>
      <w:proofErr w:type="spellStart"/>
      <w:r>
        <w:rPr>
          <w:sz w:val="18"/>
        </w:rPr>
        <w:t>roslaunch</w:t>
      </w:r>
      <w:proofErr w:type="spellEnd"/>
      <w:r>
        <w:rPr>
          <w:sz w:val="18"/>
        </w:rPr>
        <w:t xml:space="preserve"> turtlebot3_slam turtlebot3_</w:t>
      </w:r>
      <w:proofErr w:type="gramStart"/>
      <w:r>
        <w:rPr>
          <w:sz w:val="18"/>
        </w:rPr>
        <w:t>slam.launch</w:t>
      </w:r>
      <w:proofErr w:type="gramEnd"/>
      <w:r>
        <w:rPr>
          <w:sz w:val="18"/>
        </w:rPr>
        <w:t xml:space="preserve"> slam_</w:t>
      </w:r>
      <w:proofErr w:type="gramStart"/>
      <w:r>
        <w:rPr>
          <w:sz w:val="18"/>
        </w:rPr>
        <w:t>methods:=</w:t>
      </w:r>
      <w:proofErr w:type="gramEnd"/>
      <w:r>
        <w:rPr>
          <w:sz w:val="18"/>
        </w:rPr>
        <w:t>gmapping</w:t>
      </w:r>
    </w:p>
    <w:p w:rsidR="00FC4CA2" w:rsidRPr="00646EF0" w:rsidRDefault="00000000">
      <w:pPr>
        <w:rPr>
          <w:lang w:val="fr-FR"/>
        </w:rPr>
      </w:pPr>
      <w:r w:rsidRPr="00646EF0">
        <w:rPr>
          <w:rStyle w:val="InlineCode"/>
          <w:lang w:val="fr-FR"/>
        </w:rPr>
        <w:t>RViz</w:t>
      </w:r>
      <w:r w:rsidRPr="00646EF0">
        <w:rPr>
          <w:lang w:val="fr-FR"/>
        </w:rPr>
        <w:t xml:space="preserve"> s’ouvre depuis le </w:t>
      </w:r>
      <w:proofErr w:type="spellStart"/>
      <w:r w:rsidRPr="00646EF0">
        <w:rPr>
          <w:lang w:val="fr-FR"/>
        </w:rPr>
        <w:t>Remote</w:t>
      </w:r>
      <w:proofErr w:type="spellEnd"/>
      <w:r w:rsidRPr="00646EF0">
        <w:rPr>
          <w:lang w:val="fr-FR"/>
        </w:rPr>
        <w:t xml:space="preserve"> PC et la carte doit commencer à apparaître dès que le robot se déplace correctement.</w:t>
      </w:r>
    </w:p>
    <w:p w:rsidR="00FC4CA2" w:rsidRDefault="00000000">
      <w:pPr>
        <w:pStyle w:val="Titre3"/>
      </w:pPr>
      <w:r>
        <w:t xml:space="preserve">Terminal R4 - </w:t>
      </w:r>
      <w:proofErr w:type="spellStart"/>
      <w:r>
        <w:t>téléopération</w:t>
      </w:r>
      <w:proofErr w:type="spellEnd"/>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pPr>
      <w:r>
        <w:rPr>
          <w:sz w:val="18"/>
        </w:rPr>
        <w:t>export TURTLEBOT3_MODEL=burger</w:t>
      </w:r>
      <w:r>
        <w:rPr>
          <w:sz w:val="18"/>
        </w:rPr>
        <w:br/>
        <w:t>roslaunch turtlebot3_teleop turtlebot3_teleop_key.launch</w:t>
      </w:r>
    </w:p>
    <w:p w:rsidR="00FC4CA2" w:rsidRPr="00646EF0" w:rsidRDefault="00000000">
      <w:pPr>
        <w:rPr>
          <w:lang w:val="fr-FR"/>
        </w:rPr>
      </w:pPr>
      <w:r w:rsidRPr="00646EF0">
        <w:rPr>
          <w:lang w:val="fr-FR"/>
        </w:rPr>
        <w:t xml:space="preserve">Si ce </w:t>
      </w:r>
      <w:proofErr w:type="spellStart"/>
      <w:r w:rsidRPr="00646EF0">
        <w:rPr>
          <w:lang w:val="fr-FR"/>
        </w:rPr>
        <w:t>téléop</w:t>
      </w:r>
      <w:proofErr w:type="spellEnd"/>
      <w:r w:rsidRPr="00646EF0">
        <w:rPr>
          <w:lang w:val="fr-FR"/>
        </w:rPr>
        <w:t xml:space="preserve"> n’est pas pratique, il est aussi possible d’utiliser </w:t>
      </w:r>
      <w:proofErr w:type="spellStart"/>
      <w:r w:rsidRPr="00646EF0">
        <w:rPr>
          <w:rStyle w:val="InlineCode"/>
          <w:lang w:val="fr-FR"/>
        </w:rPr>
        <w:t>teleop_twist_keyboard</w:t>
      </w:r>
      <w:proofErr w:type="spellEnd"/>
      <w:r w:rsidRPr="00646EF0">
        <w:rPr>
          <w:lang w:val="fr-FR"/>
        </w:rPr>
        <w:t xml:space="preserve"> si le package est installé :</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pPr>
      <w:proofErr w:type="spellStart"/>
      <w:r>
        <w:rPr>
          <w:sz w:val="18"/>
        </w:rPr>
        <w:lastRenderedPageBreak/>
        <w:t>rosrun</w:t>
      </w:r>
      <w:proofErr w:type="spellEnd"/>
      <w:r>
        <w:rPr>
          <w:sz w:val="18"/>
        </w:rPr>
        <w:t xml:space="preserve"> </w:t>
      </w:r>
      <w:proofErr w:type="spellStart"/>
      <w:r>
        <w:rPr>
          <w:sz w:val="18"/>
        </w:rPr>
        <w:t>teleop_twist_keyboard</w:t>
      </w:r>
      <w:proofErr w:type="spellEnd"/>
      <w:r>
        <w:rPr>
          <w:sz w:val="18"/>
        </w:rPr>
        <w:t xml:space="preserve"> teleop_twist_keyboard.py</w:t>
      </w:r>
    </w:p>
    <w:p w:rsidR="00FC4CA2" w:rsidRPr="00646EF0" w:rsidRDefault="00000000">
      <w:pPr>
        <w:rPr>
          <w:lang w:val="fr-FR"/>
        </w:rPr>
      </w:pPr>
      <w:r w:rsidRPr="00646EF0">
        <w:rPr>
          <w:lang w:val="fr-FR"/>
        </w:rPr>
        <w:t>Le robot doit être piloté lentement, sans à-coups, en commençant par les bords extérieurs de la zone.</w:t>
      </w:r>
    </w:p>
    <w:p w:rsidR="00FC4CA2" w:rsidRPr="00646EF0" w:rsidRDefault="00000000">
      <w:pPr>
        <w:pStyle w:val="Titre3"/>
        <w:rPr>
          <w:lang w:val="fr-FR"/>
        </w:rPr>
      </w:pPr>
      <w:r w:rsidRPr="00646EF0">
        <w:rPr>
          <w:lang w:val="fr-FR"/>
        </w:rPr>
        <w:t>Terminal R5 - sauvegarde de la carte</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spellStart"/>
      <w:proofErr w:type="gramStart"/>
      <w:r w:rsidRPr="00646EF0">
        <w:rPr>
          <w:sz w:val="18"/>
          <w:lang w:val="fr-FR"/>
        </w:rPr>
        <w:t>rosrun</w:t>
      </w:r>
      <w:proofErr w:type="spellEnd"/>
      <w:proofErr w:type="gramEnd"/>
      <w:r w:rsidRPr="00646EF0">
        <w:rPr>
          <w:sz w:val="18"/>
          <w:lang w:val="fr-FR"/>
        </w:rPr>
        <w:t xml:space="preserve"> </w:t>
      </w:r>
      <w:proofErr w:type="spellStart"/>
      <w:r w:rsidRPr="00646EF0">
        <w:rPr>
          <w:sz w:val="18"/>
          <w:lang w:val="fr-FR"/>
        </w:rPr>
        <w:t>map_server</w:t>
      </w:r>
      <w:proofErr w:type="spellEnd"/>
      <w:r w:rsidRPr="00646EF0">
        <w:rPr>
          <w:sz w:val="18"/>
          <w:lang w:val="fr-FR"/>
        </w:rPr>
        <w:t xml:space="preserve"> </w:t>
      </w:r>
      <w:proofErr w:type="spellStart"/>
      <w:r w:rsidRPr="00646EF0">
        <w:rPr>
          <w:sz w:val="18"/>
          <w:lang w:val="fr-FR"/>
        </w:rPr>
        <w:t>map_saver</w:t>
      </w:r>
      <w:proofErr w:type="spellEnd"/>
      <w:r w:rsidRPr="00646EF0">
        <w:rPr>
          <w:sz w:val="18"/>
          <w:lang w:val="fr-FR"/>
        </w:rPr>
        <w:t xml:space="preserve"> -f ~/</w:t>
      </w:r>
      <w:proofErr w:type="spellStart"/>
      <w:r w:rsidRPr="00646EF0">
        <w:rPr>
          <w:sz w:val="18"/>
          <w:lang w:val="fr-FR"/>
        </w:rPr>
        <w:t>map_real</w:t>
      </w:r>
      <w:proofErr w:type="spellEnd"/>
    </w:p>
    <w:p w:rsidR="00FC4CA2" w:rsidRPr="00646EF0" w:rsidRDefault="00000000">
      <w:pPr>
        <w:rPr>
          <w:lang w:val="fr-FR"/>
        </w:rPr>
      </w:pPr>
      <w:r w:rsidRPr="00646EF0">
        <w:rPr>
          <w:lang w:val="fr-FR"/>
        </w:rPr>
        <w:t>Fichiers attendus :</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gramStart"/>
      <w:r w:rsidRPr="00646EF0">
        <w:rPr>
          <w:sz w:val="18"/>
          <w:lang w:val="fr-FR"/>
        </w:rPr>
        <w:t>ls</w:t>
      </w:r>
      <w:proofErr w:type="gramEnd"/>
      <w:r w:rsidRPr="00646EF0">
        <w:rPr>
          <w:sz w:val="18"/>
          <w:lang w:val="fr-FR"/>
        </w:rPr>
        <w:t xml:space="preserve"> -</w:t>
      </w:r>
      <w:proofErr w:type="spellStart"/>
      <w:r w:rsidRPr="00646EF0">
        <w:rPr>
          <w:sz w:val="18"/>
          <w:lang w:val="fr-FR"/>
        </w:rPr>
        <w:t>lh</w:t>
      </w:r>
      <w:proofErr w:type="spellEnd"/>
      <w:r w:rsidRPr="00646EF0">
        <w:rPr>
          <w:sz w:val="18"/>
          <w:lang w:val="fr-FR"/>
        </w:rPr>
        <w:t xml:space="preserve"> ~/</w:t>
      </w:r>
      <w:proofErr w:type="spellStart"/>
      <w:r w:rsidRPr="00646EF0">
        <w:rPr>
          <w:sz w:val="18"/>
          <w:lang w:val="fr-FR"/>
        </w:rPr>
        <w:t>map_</w:t>
      </w:r>
      <w:proofErr w:type="gramStart"/>
      <w:r w:rsidRPr="00646EF0">
        <w:rPr>
          <w:sz w:val="18"/>
          <w:lang w:val="fr-FR"/>
        </w:rPr>
        <w:t>real.yaml</w:t>
      </w:r>
      <w:proofErr w:type="spellEnd"/>
      <w:proofErr w:type="gramEnd"/>
      <w:r w:rsidRPr="00646EF0">
        <w:rPr>
          <w:sz w:val="18"/>
          <w:lang w:val="fr-FR"/>
        </w:rPr>
        <w:t xml:space="preserve"> ~/</w:t>
      </w:r>
      <w:proofErr w:type="spellStart"/>
      <w:r w:rsidRPr="00646EF0">
        <w:rPr>
          <w:sz w:val="18"/>
          <w:lang w:val="fr-FR"/>
        </w:rPr>
        <w:t>map_real.pgm</w:t>
      </w:r>
      <w:proofErr w:type="spellEnd"/>
    </w:p>
    <w:p w:rsidR="00FC4CA2" w:rsidRPr="00646EF0" w:rsidRDefault="00000000">
      <w:pPr>
        <w:pStyle w:val="Titre2"/>
        <w:rPr>
          <w:lang w:val="fr-FR"/>
        </w:rPr>
      </w:pPr>
      <w:r w:rsidRPr="00646EF0">
        <w:rPr>
          <w:lang w:val="fr-FR"/>
        </w:rPr>
        <w:t>Procédure complète de navigation A -&gt; B sur robot réel</w:t>
      </w:r>
    </w:p>
    <w:p w:rsidR="00FC4CA2" w:rsidRPr="00646EF0" w:rsidRDefault="00000000">
      <w:pPr>
        <w:rPr>
          <w:lang w:val="fr-FR"/>
        </w:rPr>
      </w:pPr>
      <w:r w:rsidRPr="00646EF0">
        <w:rPr>
          <w:lang w:val="fr-FR"/>
        </w:rPr>
        <w:t xml:space="preserve">Une fois la carte sauvegardée, il faut arrêter la </w:t>
      </w:r>
      <w:proofErr w:type="spellStart"/>
      <w:r w:rsidRPr="00646EF0">
        <w:rPr>
          <w:lang w:val="fr-FR"/>
        </w:rPr>
        <w:t>téléop</w:t>
      </w:r>
      <w:proofErr w:type="spellEnd"/>
      <w:r w:rsidRPr="00646EF0">
        <w:rPr>
          <w:lang w:val="fr-FR"/>
        </w:rPr>
        <w:t xml:space="preserve"> et le SLAM, puis relancer la navigation à partir de la carte enregistrée.</w:t>
      </w:r>
    </w:p>
    <w:p w:rsidR="00FC4CA2" w:rsidRDefault="00000000">
      <w:pPr>
        <w:pStyle w:val="Listepuces"/>
      </w:pPr>
      <w:proofErr w:type="spellStart"/>
      <w:r>
        <w:t>Arrêter</w:t>
      </w:r>
      <w:proofErr w:type="spellEnd"/>
      <w:r>
        <w:t xml:space="preserve"> le terminal SLAM.</w:t>
      </w:r>
    </w:p>
    <w:p w:rsidR="00FC4CA2" w:rsidRDefault="00000000">
      <w:pPr>
        <w:pStyle w:val="Listepuces"/>
      </w:pPr>
      <w:r>
        <w:t>Arrêter la téléop.</w:t>
      </w:r>
    </w:p>
    <w:p w:rsidR="00FC4CA2" w:rsidRPr="00646EF0" w:rsidRDefault="00000000">
      <w:pPr>
        <w:pStyle w:val="Listepuces"/>
        <w:rPr>
          <w:lang w:val="fr-FR"/>
        </w:rPr>
      </w:pPr>
      <w:r w:rsidRPr="00646EF0">
        <w:rPr>
          <w:lang w:val="fr-FR"/>
        </w:rPr>
        <w:t xml:space="preserve">Conserver </w:t>
      </w:r>
      <w:proofErr w:type="spellStart"/>
      <w:r w:rsidRPr="00646EF0">
        <w:rPr>
          <w:lang w:val="fr-FR"/>
        </w:rPr>
        <w:t>roscore</w:t>
      </w:r>
      <w:proofErr w:type="spellEnd"/>
      <w:r w:rsidRPr="00646EF0">
        <w:rPr>
          <w:lang w:val="fr-FR"/>
        </w:rPr>
        <w:t xml:space="preserve"> et le </w:t>
      </w:r>
      <w:proofErr w:type="spellStart"/>
      <w:r w:rsidRPr="00646EF0">
        <w:rPr>
          <w:lang w:val="fr-FR"/>
        </w:rPr>
        <w:t>bringup</w:t>
      </w:r>
      <w:proofErr w:type="spellEnd"/>
      <w:r w:rsidRPr="00646EF0">
        <w:rPr>
          <w:lang w:val="fr-FR"/>
        </w:rPr>
        <w:t xml:space="preserve"> du robot.</w:t>
      </w:r>
    </w:p>
    <w:p w:rsidR="00FC4CA2" w:rsidRPr="00646EF0" w:rsidRDefault="00000000">
      <w:pPr>
        <w:pStyle w:val="Titre3"/>
        <w:rPr>
          <w:lang w:val="fr-FR"/>
        </w:rPr>
      </w:pPr>
      <w:r w:rsidRPr="00646EF0">
        <w:rPr>
          <w:lang w:val="fr-FR"/>
        </w:rPr>
        <w:t xml:space="preserve">Terminal N1 - navigation sur le </w:t>
      </w:r>
      <w:proofErr w:type="spellStart"/>
      <w:r w:rsidRPr="00646EF0">
        <w:rPr>
          <w:lang w:val="fr-FR"/>
        </w:rPr>
        <w:t>Remote</w:t>
      </w:r>
      <w:proofErr w:type="spellEnd"/>
      <w:r w:rsidRPr="00646EF0">
        <w:rPr>
          <w:lang w:val="fr-FR"/>
        </w:rPr>
        <w:t xml:space="preserve"> PC</w:t>
      </w:r>
    </w:p>
    <w:p w:rsidR="00FC4CA2"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pPr>
      <w:r>
        <w:rPr>
          <w:sz w:val="18"/>
        </w:rPr>
        <w:t>export TURTLEBOT3_MODEL=burger</w:t>
      </w:r>
      <w:r>
        <w:rPr>
          <w:sz w:val="18"/>
        </w:rPr>
        <w:br/>
      </w:r>
      <w:proofErr w:type="spellStart"/>
      <w:r>
        <w:rPr>
          <w:sz w:val="18"/>
        </w:rPr>
        <w:t>roslaunch</w:t>
      </w:r>
      <w:proofErr w:type="spellEnd"/>
      <w:r>
        <w:rPr>
          <w:sz w:val="18"/>
        </w:rPr>
        <w:t xml:space="preserve"> turtlebot3_navigation turtlebot3_</w:t>
      </w:r>
      <w:proofErr w:type="gramStart"/>
      <w:r>
        <w:rPr>
          <w:sz w:val="18"/>
        </w:rPr>
        <w:t>navigation.launch</w:t>
      </w:r>
      <w:proofErr w:type="gramEnd"/>
      <w:r>
        <w:rPr>
          <w:sz w:val="18"/>
        </w:rPr>
        <w:t xml:space="preserve"> map_</w:t>
      </w:r>
      <w:proofErr w:type="gramStart"/>
      <w:r>
        <w:rPr>
          <w:sz w:val="18"/>
        </w:rPr>
        <w:t>file:=</w:t>
      </w:r>
      <w:proofErr w:type="gramEnd"/>
      <w:r>
        <w:rPr>
          <w:sz w:val="18"/>
        </w:rPr>
        <w:t>$HOME/map_real.yaml</w:t>
      </w:r>
    </w:p>
    <w:p w:rsidR="00FC4CA2" w:rsidRDefault="00000000">
      <w:r>
        <w:t xml:space="preserve">Dans </w:t>
      </w:r>
      <w:r>
        <w:rPr>
          <w:rStyle w:val="InlineCode"/>
        </w:rPr>
        <w:t>RViz</w:t>
      </w:r>
      <w:r>
        <w:t xml:space="preserve"> :</w:t>
      </w:r>
    </w:p>
    <w:p w:rsidR="00FC4CA2" w:rsidRPr="00646EF0" w:rsidRDefault="006D7508">
      <w:pPr>
        <w:pStyle w:val="Listepuces"/>
        <w:rPr>
          <w:lang w:val="fr-FR"/>
        </w:rPr>
      </w:pPr>
      <w:r>
        <w:rPr>
          <w:lang w:val="fr-FR"/>
        </w:rPr>
        <w:t>U</w:t>
      </w:r>
      <w:r w:rsidR="00000000" w:rsidRPr="00646EF0">
        <w:rPr>
          <w:lang w:val="fr-FR"/>
        </w:rPr>
        <w:t xml:space="preserve">tiliser </w:t>
      </w:r>
      <w:r w:rsidR="00000000" w:rsidRPr="00646EF0">
        <w:rPr>
          <w:rStyle w:val="InlineCode"/>
          <w:lang w:val="fr-FR"/>
        </w:rPr>
        <w:t xml:space="preserve">2D Pose </w:t>
      </w:r>
      <w:proofErr w:type="spellStart"/>
      <w:r w:rsidR="00000000" w:rsidRPr="00646EF0">
        <w:rPr>
          <w:rStyle w:val="InlineCode"/>
          <w:lang w:val="fr-FR"/>
        </w:rPr>
        <w:t>Estimate</w:t>
      </w:r>
      <w:proofErr w:type="spellEnd"/>
      <w:r w:rsidR="00000000" w:rsidRPr="00646EF0">
        <w:rPr>
          <w:lang w:val="fr-FR"/>
        </w:rPr>
        <w:t xml:space="preserve"> pour placer le robot sur la carte ;</w:t>
      </w:r>
    </w:p>
    <w:p w:rsidR="00FC4CA2" w:rsidRPr="00646EF0" w:rsidRDefault="006D7508">
      <w:pPr>
        <w:pStyle w:val="Listepuces"/>
        <w:rPr>
          <w:lang w:val="fr-FR"/>
        </w:rPr>
      </w:pPr>
      <w:r>
        <w:rPr>
          <w:lang w:val="fr-FR"/>
        </w:rPr>
        <w:t>R</w:t>
      </w:r>
      <w:r w:rsidR="00000000" w:rsidRPr="00646EF0">
        <w:rPr>
          <w:lang w:val="fr-FR"/>
        </w:rPr>
        <w:t xml:space="preserve">épéter jusqu’à ce que les scans </w:t>
      </w:r>
      <w:proofErr w:type="spellStart"/>
      <w:r w:rsidR="00000000" w:rsidRPr="00646EF0">
        <w:rPr>
          <w:lang w:val="fr-FR"/>
        </w:rPr>
        <w:t>LiDAR</w:t>
      </w:r>
      <w:proofErr w:type="spellEnd"/>
      <w:r w:rsidR="00000000" w:rsidRPr="00646EF0">
        <w:rPr>
          <w:lang w:val="fr-FR"/>
        </w:rPr>
        <w:t xml:space="preserve"> recollent à la carte ;</w:t>
      </w:r>
    </w:p>
    <w:p w:rsidR="00FC4CA2" w:rsidRPr="00646EF0" w:rsidRDefault="006D7508">
      <w:pPr>
        <w:pStyle w:val="Listepuces"/>
        <w:rPr>
          <w:lang w:val="fr-FR"/>
        </w:rPr>
      </w:pPr>
      <w:r>
        <w:rPr>
          <w:lang w:val="fr-FR"/>
        </w:rPr>
        <w:t>T</w:t>
      </w:r>
      <w:r w:rsidR="00000000" w:rsidRPr="00646EF0">
        <w:rPr>
          <w:lang w:val="fr-FR"/>
        </w:rPr>
        <w:t xml:space="preserve">ester ensuite un seul </w:t>
      </w:r>
      <w:r w:rsidR="00000000" w:rsidRPr="00646EF0">
        <w:rPr>
          <w:rStyle w:val="InlineCode"/>
          <w:lang w:val="fr-FR"/>
        </w:rPr>
        <w:t>2D Nav Goal</w:t>
      </w:r>
      <w:r w:rsidR="00000000" w:rsidRPr="00646EF0">
        <w:rPr>
          <w:lang w:val="fr-FR"/>
        </w:rPr>
        <w:t xml:space="preserve"> manuel avant de passer aux POI.</w:t>
      </w:r>
    </w:p>
    <w:p w:rsidR="00FC4CA2" w:rsidRPr="00646EF0" w:rsidRDefault="00000000">
      <w:pPr>
        <w:pStyle w:val="Titre2"/>
        <w:rPr>
          <w:lang w:val="fr-FR"/>
        </w:rPr>
      </w:pPr>
      <w:r w:rsidRPr="00646EF0">
        <w:rPr>
          <w:lang w:val="fr-FR"/>
        </w:rPr>
        <w:t>Réutilisation du package final sur robot réel</w:t>
      </w:r>
    </w:p>
    <w:p w:rsidR="00FC4CA2" w:rsidRPr="00646EF0" w:rsidRDefault="00000000">
      <w:pPr>
        <w:rPr>
          <w:lang w:val="fr-FR"/>
        </w:rPr>
      </w:pPr>
      <w:r w:rsidRPr="00646EF0">
        <w:rPr>
          <w:lang w:val="fr-FR"/>
        </w:rPr>
        <w:t xml:space="preserve">Le principe du POI manager ne change pas sur robot réel. Le module reste au-dessus de </w:t>
      </w:r>
      <w:proofErr w:type="spellStart"/>
      <w:r w:rsidRPr="00646EF0">
        <w:rPr>
          <w:rStyle w:val="InlineCode"/>
          <w:lang w:val="fr-FR"/>
        </w:rPr>
        <w:t>move_base</w:t>
      </w:r>
      <w:proofErr w:type="spellEnd"/>
      <w:r w:rsidRPr="00646EF0">
        <w:rPr>
          <w:lang w:val="fr-FR"/>
        </w:rPr>
        <w:t xml:space="preserve"> et envoie plusieurs objectifs successifs à la navigation. </w:t>
      </w:r>
    </w:p>
    <w:p w:rsidR="00FC4CA2" w:rsidRPr="00646EF0" w:rsidRDefault="00000000">
      <w:pPr>
        <w:pStyle w:val="Titre3"/>
        <w:rPr>
          <w:lang w:val="fr-FR"/>
        </w:rPr>
      </w:pPr>
      <w:r w:rsidRPr="00646EF0">
        <w:rPr>
          <w:lang w:val="fr-FR"/>
        </w:rPr>
        <w:t xml:space="preserve">Enregistrement des POI depuis </w:t>
      </w:r>
      <w:r w:rsidRPr="00646EF0">
        <w:rPr>
          <w:rStyle w:val="InlineCode"/>
          <w:lang w:val="fr-FR"/>
        </w:rPr>
        <w:t>RViz</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gramStart"/>
      <w:r w:rsidRPr="00646EF0">
        <w:rPr>
          <w:sz w:val="18"/>
          <w:lang w:val="fr-FR"/>
        </w:rPr>
        <w:t>source</w:t>
      </w:r>
      <w:proofErr w:type="gramEnd"/>
      <w:r w:rsidRPr="00646EF0">
        <w:rPr>
          <w:sz w:val="18"/>
          <w:lang w:val="fr-FR"/>
        </w:rPr>
        <w:t xml:space="preserve"> ~/</w:t>
      </w:r>
      <w:proofErr w:type="spellStart"/>
      <w:r w:rsidRPr="00646EF0">
        <w:rPr>
          <w:sz w:val="18"/>
          <w:lang w:val="fr-FR"/>
        </w:rPr>
        <w:t>catkin_ws</w:t>
      </w:r>
      <w:proofErr w:type="spellEnd"/>
      <w:r w:rsidRPr="00646EF0">
        <w:rPr>
          <w:sz w:val="18"/>
          <w:lang w:val="fr-FR"/>
        </w:rPr>
        <w:t>/</w:t>
      </w:r>
      <w:proofErr w:type="spellStart"/>
      <w:r w:rsidRPr="00646EF0">
        <w:rPr>
          <w:sz w:val="18"/>
          <w:lang w:val="fr-FR"/>
        </w:rPr>
        <w:t>devel</w:t>
      </w:r>
      <w:proofErr w:type="spellEnd"/>
      <w:r w:rsidRPr="00646EF0">
        <w:rPr>
          <w:sz w:val="18"/>
          <w:lang w:val="fr-FR"/>
        </w:rPr>
        <w:t>/</w:t>
      </w:r>
      <w:proofErr w:type="spellStart"/>
      <w:r w:rsidRPr="00646EF0">
        <w:rPr>
          <w:sz w:val="18"/>
          <w:lang w:val="fr-FR"/>
        </w:rPr>
        <w:t>setup.bash</w:t>
      </w:r>
      <w:proofErr w:type="spellEnd"/>
      <w:r w:rsidRPr="00646EF0">
        <w:rPr>
          <w:sz w:val="18"/>
          <w:lang w:val="fr-FR"/>
        </w:rPr>
        <w:br/>
      </w:r>
      <w:proofErr w:type="spellStart"/>
      <w:r w:rsidRPr="00646EF0">
        <w:rPr>
          <w:sz w:val="18"/>
          <w:lang w:val="fr-FR"/>
        </w:rPr>
        <w:t>rosrun</w:t>
      </w:r>
      <w:proofErr w:type="spellEnd"/>
      <w:r w:rsidRPr="00646EF0">
        <w:rPr>
          <w:sz w:val="18"/>
          <w:lang w:val="fr-FR"/>
        </w:rPr>
        <w:t xml:space="preserve"> tb3_projet_ma record_pois.py _output_</w:t>
      </w:r>
      <w:proofErr w:type="gramStart"/>
      <w:r w:rsidRPr="00646EF0">
        <w:rPr>
          <w:sz w:val="18"/>
          <w:lang w:val="fr-FR"/>
        </w:rPr>
        <w:t>file:=</w:t>
      </w:r>
      <w:proofErr w:type="gramEnd"/>
      <w:r w:rsidRPr="00646EF0">
        <w:rPr>
          <w:sz w:val="18"/>
          <w:lang w:val="fr-FR"/>
        </w:rPr>
        <w:t>$HOME/catkin_ws/src/tb3_projet_ma/config/pois_demo.yaml</w:t>
      </w:r>
    </w:p>
    <w:p w:rsidR="00FC4CA2" w:rsidRPr="00646EF0" w:rsidRDefault="00000000">
      <w:pPr>
        <w:rPr>
          <w:lang w:val="fr-FR"/>
        </w:rPr>
      </w:pPr>
      <w:r w:rsidRPr="00646EF0">
        <w:rPr>
          <w:lang w:val="fr-FR"/>
        </w:rPr>
        <w:t xml:space="preserve">Dans </w:t>
      </w:r>
      <w:r w:rsidRPr="00646EF0">
        <w:rPr>
          <w:rStyle w:val="InlineCode"/>
          <w:lang w:val="fr-FR"/>
        </w:rPr>
        <w:t>RViz</w:t>
      </w:r>
      <w:r w:rsidRPr="00646EF0">
        <w:rPr>
          <w:lang w:val="fr-FR"/>
        </w:rPr>
        <w:t xml:space="preserve"> : cliquer sur </w:t>
      </w:r>
      <w:r w:rsidRPr="00646EF0">
        <w:rPr>
          <w:rStyle w:val="InlineCode"/>
          <w:lang w:val="fr-FR"/>
        </w:rPr>
        <w:t>2D Nav Goal</w:t>
      </w:r>
      <w:r w:rsidRPr="00646EF0">
        <w:rPr>
          <w:lang w:val="fr-FR"/>
        </w:rPr>
        <w:t xml:space="preserve"> pour chaque point à conserver, puis arrêter le script avec </w:t>
      </w:r>
      <w:proofErr w:type="spellStart"/>
      <w:r w:rsidRPr="00646EF0">
        <w:rPr>
          <w:lang w:val="fr-FR"/>
        </w:rPr>
        <w:t>Ctrl+C</w:t>
      </w:r>
      <w:proofErr w:type="spellEnd"/>
      <w:r w:rsidRPr="00646EF0">
        <w:rPr>
          <w:lang w:val="fr-FR"/>
        </w:rPr>
        <w:t xml:space="preserve">. Le fichier </w:t>
      </w:r>
      <w:proofErr w:type="spellStart"/>
      <w:r w:rsidRPr="00646EF0">
        <w:rPr>
          <w:lang w:val="fr-FR"/>
        </w:rPr>
        <w:t>pois_</w:t>
      </w:r>
      <w:proofErr w:type="gramStart"/>
      <w:r w:rsidRPr="00646EF0">
        <w:rPr>
          <w:lang w:val="fr-FR"/>
        </w:rPr>
        <w:t>demo.yaml</w:t>
      </w:r>
      <w:proofErr w:type="spellEnd"/>
      <w:proofErr w:type="gramEnd"/>
      <w:r w:rsidRPr="00646EF0">
        <w:rPr>
          <w:lang w:val="fr-FR"/>
        </w:rPr>
        <w:t xml:space="preserve"> est alors réécrit avec les POI de la session.</w:t>
      </w:r>
    </w:p>
    <w:p w:rsidR="00FC4CA2" w:rsidRPr="00646EF0" w:rsidRDefault="00000000">
      <w:pPr>
        <w:pStyle w:val="Titre3"/>
        <w:rPr>
          <w:lang w:val="fr-FR"/>
        </w:rPr>
      </w:pPr>
      <w:r w:rsidRPr="00646EF0">
        <w:rPr>
          <w:lang w:val="fr-FR"/>
        </w:rPr>
        <w:t xml:space="preserve">Création ou vérification du package sur le </w:t>
      </w:r>
      <w:proofErr w:type="spellStart"/>
      <w:r w:rsidRPr="00646EF0">
        <w:rPr>
          <w:lang w:val="fr-FR"/>
        </w:rPr>
        <w:t>Remote</w:t>
      </w:r>
      <w:proofErr w:type="spellEnd"/>
      <w:r w:rsidRPr="00646EF0">
        <w:rPr>
          <w:lang w:val="fr-FR"/>
        </w:rPr>
        <w:t xml:space="preserve"> PC</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gramStart"/>
      <w:r w:rsidRPr="00646EF0">
        <w:rPr>
          <w:lang w:val="fr-FR"/>
        </w:rPr>
        <w:t>cd</w:t>
      </w:r>
      <w:proofErr w:type="gramEnd"/>
      <w:r w:rsidRPr="00646EF0">
        <w:rPr>
          <w:lang w:val="fr-FR"/>
        </w:rPr>
        <w:t xml:space="preserve"> ~/</w:t>
      </w:r>
      <w:proofErr w:type="spellStart"/>
      <w:r w:rsidRPr="00646EF0">
        <w:rPr>
          <w:lang w:val="fr-FR"/>
        </w:rPr>
        <w:t>catkin_ws</w:t>
      </w:r>
      <w:proofErr w:type="spellEnd"/>
      <w:r w:rsidRPr="00646EF0">
        <w:rPr>
          <w:lang w:val="fr-FR"/>
        </w:rPr>
        <w:t>/src</w:t>
      </w:r>
      <w:r w:rsidRPr="00646EF0">
        <w:rPr>
          <w:lang w:val="fr-FR"/>
        </w:rPr>
        <w:br/>
      </w:r>
      <w:proofErr w:type="spellStart"/>
      <w:r w:rsidRPr="00646EF0">
        <w:rPr>
          <w:lang w:val="fr-FR"/>
        </w:rPr>
        <w:t>catkin_create_pkg</w:t>
      </w:r>
      <w:proofErr w:type="spellEnd"/>
      <w:r w:rsidRPr="00646EF0">
        <w:rPr>
          <w:lang w:val="fr-FR"/>
        </w:rPr>
        <w:t xml:space="preserve"> tb3_projet_ma </w:t>
      </w:r>
      <w:proofErr w:type="spellStart"/>
      <w:r w:rsidRPr="00646EF0">
        <w:rPr>
          <w:lang w:val="fr-FR"/>
        </w:rPr>
        <w:t>rospy</w:t>
      </w:r>
      <w:proofErr w:type="spellEnd"/>
      <w:r w:rsidRPr="00646EF0">
        <w:rPr>
          <w:lang w:val="fr-FR"/>
        </w:rPr>
        <w:t xml:space="preserve"> </w:t>
      </w:r>
      <w:proofErr w:type="spellStart"/>
      <w:r w:rsidRPr="00646EF0">
        <w:rPr>
          <w:lang w:val="fr-FR"/>
        </w:rPr>
        <w:t>actionlib</w:t>
      </w:r>
      <w:proofErr w:type="spellEnd"/>
      <w:r w:rsidRPr="00646EF0">
        <w:rPr>
          <w:lang w:val="fr-FR"/>
        </w:rPr>
        <w:t xml:space="preserve"> </w:t>
      </w:r>
      <w:proofErr w:type="spellStart"/>
      <w:r w:rsidRPr="00646EF0">
        <w:rPr>
          <w:lang w:val="fr-FR"/>
        </w:rPr>
        <w:t>actionlib_msgs</w:t>
      </w:r>
      <w:proofErr w:type="spellEnd"/>
      <w:r w:rsidRPr="00646EF0">
        <w:rPr>
          <w:lang w:val="fr-FR"/>
        </w:rPr>
        <w:t xml:space="preserve"> </w:t>
      </w:r>
      <w:proofErr w:type="spellStart"/>
      <w:r w:rsidRPr="00646EF0">
        <w:rPr>
          <w:lang w:val="fr-FR"/>
        </w:rPr>
        <w:t>move_base_msgs</w:t>
      </w:r>
      <w:proofErr w:type="spellEnd"/>
      <w:r w:rsidRPr="00646EF0">
        <w:rPr>
          <w:lang w:val="fr-FR"/>
        </w:rPr>
        <w:t xml:space="preserve"> </w:t>
      </w:r>
      <w:proofErr w:type="spellStart"/>
      <w:r w:rsidRPr="00646EF0">
        <w:rPr>
          <w:lang w:val="fr-FR"/>
        </w:rPr>
        <w:t>geometry_msgs</w:t>
      </w:r>
      <w:proofErr w:type="spellEnd"/>
      <w:r w:rsidRPr="00646EF0">
        <w:rPr>
          <w:lang w:val="fr-FR"/>
        </w:rPr>
        <w:t xml:space="preserve"> </w:t>
      </w:r>
      <w:proofErr w:type="spellStart"/>
      <w:r w:rsidRPr="00646EF0">
        <w:rPr>
          <w:lang w:val="fr-FR"/>
        </w:rPr>
        <w:t>visualization_msgs</w:t>
      </w:r>
      <w:proofErr w:type="spellEnd"/>
      <w:r w:rsidRPr="00646EF0">
        <w:rPr>
          <w:lang w:val="fr-FR"/>
        </w:rPr>
        <w:t xml:space="preserve"> </w:t>
      </w:r>
      <w:proofErr w:type="spellStart"/>
      <w:r w:rsidRPr="00646EF0">
        <w:rPr>
          <w:lang w:val="fr-FR"/>
        </w:rPr>
        <w:t>nav_msgs</w:t>
      </w:r>
      <w:proofErr w:type="spellEnd"/>
      <w:r w:rsidRPr="00646EF0">
        <w:rPr>
          <w:lang w:val="fr-FR"/>
        </w:rPr>
        <w:br/>
      </w:r>
      <w:proofErr w:type="spellStart"/>
      <w:r w:rsidRPr="00646EF0">
        <w:rPr>
          <w:lang w:val="fr-FR"/>
        </w:rPr>
        <w:t>mkdir</w:t>
      </w:r>
      <w:proofErr w:type="spellEnd"/>
      <w:r w:rsidRPr="00646EF0">
        <w:rPr>
          <w:lang w:val="fr-FR"/>
        </w:rPr>
        <w:t xml:space="preserve"> -p ~/</w:t>
      </w:r>
      <w:proofErr w:type="spellStart"/>
      <w:r w:rsidRPr="00646EF0">
        <w:rPr>
          <w:lang w:val="fr-FR"/>
        </w:rPr>
        <w:t>catkin_ws</w:t>
      </w:r>
      <w:proofErr w:type="spellEnd"/>
      <w:r w:rsidRPr="00646EF0">
        <w:rPr>
          <w:lang w:val="fr-FR"/>
        </w:rPr>
        <w:t>/src/tb3_projet_ma/scripts</w:t>
      </w:r>
      <w:r w:rsidRPr="00646EF0">
        <w:rPr>
          <w:lang w:val="fr-FR"/>
        </w:rPr>
        <w:br/>
      </w:r>
      <w:proofErr w:type="spellStart"/>
      <w:r w:rsidRPr="00646EF0">
        <w:rPr>
          <w:lang w:val="fr-FR"/>
        </w:rPr>
        <w:t>mkdir</w:t>
      </w:r>
      <w:proofErr w:type="spellEnd"/>
      <w:r w:rsidRPr="00646EF0">
        <w:rPr>
          <w:lang w:val="fr-FR"/>
        </w:rPr>
        <w:t xml:space="preserve"> -p ~/</w:t>
      </w:r>
      <w:proofErr w:type="spellStart"/>
      <w:r w:rsidRPr="00646EF0">
        <w:rPr>
          <w:lang w:val="fr-FR"/>
        </w:rPr>
        <w:t>catkin_ws</w:t>
      </w:r>
      <w:proofErr w:type="spellEnd"/>
      <w:r w:rsidRPr="00646EF0">
        <w:rPr>
          <w:lang w:val="fr-FR"/>
        </w:rPr>
        <w:t>/src/tb3_projet_ma/config</w:t>
      </w:r>
      <w:r w:rsidRPr="00646EF0">
        <w:rPr>
          <w:lang w:val="fr-FR"/>
        </w:rPr>
        <w:br/>
      </w:r>
      <w:proofErr w:type="spellStart"/>
      <w:r w:rsidRPr="00646EF0">
        <w:rPr>
          <w:lang w:val="fr-FR"/>
        </w:rPr>
        <w:t>mkdir</w:t>
      </w:r>
      <w:proofErr w:type="spellEnd"/>
      <w:r w:rsidRPr="00646EF0">
        <w:rPr>
          <w:lang w:val="fr-FR"/>
        </w:rPr>
        <w:t xml:space="preserve"> -p ~/</w:t>
      </w:r>
      <w:proofErr w:type="spellStart"/>
      <w:r w:rsidRPr="00646EF0">
        <w:rPr>
          <w:lang w:val="fr-FR"/>
        </w:rPr>
        <w:t>catkin_ws</w:t>
      </w:r>
      <w:proofErr w:type="spellEnd"/>
      <w:r w:rsidRPr="00646EF0">
        <w:rPr>
          <w:lang w:val="fr-FR"/>
        </w:rPr>
        <w:t>/src/tb3_projet_ma/launch</w:t>
      </w:r>
    </w:p>
    <w:p w:rsidR="00FC4CA2" w:rsidRPr="00646EF0" w:rsidRDefault="00000000">
      <w:pPr>
        <w:rPr>
          <w:lang w:val="fr-FR"/>
        </w:rPr>
      </w:pPr>
      <w:r w:rsidRPr="00646EF0">
        <w:rPr>
          <w:lang w:val="fr-FR"/>
        </w:rPr>
        <w:lastRenderedPageBreak/>
        <w:t>Les fichiers à placer dans ce package sont les mêmes qu’en simulation : config/</w:t>
      </w:r>
      <w:proofErr w:type="spellStart"/>
      <w:r w:rsidRPr="00646EF0">
        <w:rPr>
          <w:lang w:val="fr-FR"/>
        </w:rPr>
        <w:t>pois_demo.yaml</w:t>
      </w:r>
      <w:proofErr w:type="spellEnd"/>
      <w:r w:rsidRPr="00646EF0">
        <w:rPr>
          <w:lang w:val="fr-FR"/>
        </w:rPr>
        <w:t>, scripts/</w:t>
      </w:r>
      <w:r w:rsidRPr="00646EF0">
        <w:rPr>
          <w:rStyle w:val="InlineCode"/>
          <w:lang w:val="fr-FR"/>
        </w:rPr>
        <w:t>record_pois.py</w:t>
      </w:r>
      <w:r w:rsidRPr="00646EF0">
        <w:rPr>
          <w:lang w:val="fr-FR"/>
        </w:rPr>
        <w:t>, scripts</w:t>
      </w:r>
      <w:r w:rsidRPr="00646EF0">
        <w:rPr>
          <w:rStyle w:val="InlineCode"/>
          <w:lang w:val="fr-FR"/>
        </w:rPr>
        <w:t>/poi_markers</w:t>
      </w:r>
      <w:r w:rsidRPr="00646EF0">
        <w:rPr>
          <w:lang w:val="fr-FR"/>
        </w:rPr>
        <w:t>.py, scripts/</w:t>
      </w:r>
      <w:r w:rsidRPr="00646EF0">
        <w:rPr>
          <w:rStyle w:val="InlineCode"/>
          <w:lang w:val="fr-FR"/>
        </w:rPr>
        <w:t>poi_manager_yaml.py</w:t>
      </w:r>
      <w:r w:rsidRPr="00646EF0">
        <w:rPr>
          <w:lang w:val="fr-FR"/>
        </w:rPr>
        <w:t>, et si besoin launch/</w:t>
      </w:r>
      <w:proofErr w:type="spellStart"/>
      <w:r w:rsidRPr="00646EF0">
        <w:rPr>
          <w:rStyle w:val="InlineCode"/>
          <w:lang w:val="fr-FR"/>
        </w:rPr>
        <w:t>demo_nav.launch</w:t>
      </w:r>
      <w:proofErr w:type="spellEnd"/>
      <w:r w:rsidRPr="00646EF0">
        <w:rPr>
          <w:lang w:val="fr-FR"/>
        </w:rPr>
        <w:t xml:space="preserve"> adapté au cas réel.</w:t>
      </w:r>
    </w:p>
    <w:p w:rsidR="00FC4CA2" w:rsidRPr="00646EF0" w:rsidRDefault="00000000">
      <w:pPr>
        <w:rPr>
          <w:lang w:val="fr-FR"/>
        </w:rPr>
      </w:pPr>
      <w:r w:rsidRPr="00646EF0">
        <w:rPr>
          <w:lang w:val="fr-FR"/>
        </w:rPr>
        <w:t>Si un ancien package existe déjà et qu’il faut repartir proprement :</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spellStart"/>
      <w:proofErr w:type="gramStart"/>
      <w:r w:rsidRPr="00646EF0">
        <w:rPr>
          <w:sz w:val="18"/>
          <w:lang w:val="fr-FR"/>
        </w:rPr>
        <w:t>rm</w:t>
      </w:r>
      <w:proofErr w:type="spellEnd"/>
      <w:proofErr w:type="gramEnd"/>
      <w:r w:rsidRPr="00646EF0">
        <w:rPr>
          <w:sz w:val="18"/>
          <w:lang w:val="fr-FR"/>
        </w:rPr>
        <w:t xml:space="preserve"> -</w:t>
      </w:r>
      <w:proofErr w:type="spellStart"/>
      <w:r w:rsidRPr="00646EF0">
        <w:rPr>
          <w:sz w:val="18"/>
          <w:lang w:val="fr-FR"/>
        </w:rPr>
        <w:t>rf</w:t>
      </w:r>
      <w:proofErr w:type="spellEnd"/>
      <w:r w:rsidRPr="00646EF0">
        <w:rPr>
          <w:sz w:val="18"/>
          <w:lang w:val="fr-FR"/>
        </w:rPr>
        <w:t xml:space="preserve"> ~/</w:t>
      </w:r>
      <w:proofErr w:type="spellStart"/>
      <w:r w:rsidRPr="00646EF0">
        <w:rPr>
          <w:sz w:val="18"/>
          <w:lang w:val="fr-FR"/>
        </w:rPr>
        <w:t>catkin_ws</w:t>
      </w:r>
      <w:proofErr w:type="spellEnd"/>
      <w:r w:rsidRPr="00646EF0">
        <w:rPr>
          <w:sz w:val="18"/>
          <w:lang w:val="fr-FR"/>
        </w:rPr>
        <w:t>/src/tb3_projet_ma</w:t>
      </w:r>
      <w:r w:rsidRPr="00646EF0">
        <w:rPr>
          <w:sz w:val="18"/>
          <w:lang w:val="fr-FR"/>
        </w:rPr>
        <w:br/>
        <w:t>cd ~/</w:t>
      </w:r>
      <w:proofErr w:type="spellStart"/>
      <w:r w:rsidRPr="00646EF0">
        <w:rPr>
          <w:sz w:val="18"/>
          <w:lang w:val="fr-FR"/>
        </w:rPr>
        <w:t>catkin_ws</w:t>
      </w:r>
      <w:proofErr w:type="spellEnd"/>
      <w:r w:rsidRPr="00646EF0">
        <w:rPr>
          <w:sz w:val="18"/>
          <w:lang w:val="fr-FR"/>
        </w:rPr>
        <w:br/>
      </w:r>
      <w:proofErr w:type="spellStart"/>
      <w:r w:rsidRPr="00646EF0">
        <w:rPr>
          <w:sz w:val="18"/>
          <w:lang w:val="fr-FR"/>
        </w:rPr>
        <w:t>catkin_make</w:t>
      </w:r>
      <w:proofErr w:type="spellEnd"/>
      <w:r w:rsidRPr="00646EF0">
        <w:rPr>
          <w:sz w:val="18"/>
          <w:lang w:val="fr-FR"/>
        </w:rPr>
        <w:br/>
        <w:t xml:space="preserve">source </w:t>
      </w:r>
      <w:proofErr w:type="spellStart"/>
      <w:r w:rsidRPr="00646EF0">
        <w:rPr>
          <w:sz w:val="18"/>
          <w:lang w:val="fr-FR"/>
        </w:rPr>
        <w:t>devel</w:t>
      </w:r>
      <w:proofErr w:type="spellEnd"/>
      <w:r w:rsidRPr="00646EF0">
        <w:rPr>
          <w:sz w:val="18"/>
          <w:lang w:val="fr-FR"/>
        </w:rPr>
        <w:t>/</w:t>
      </w:r>
      <w:proofErr w:type="spellStart"/>
      <w:r w:rsidRPr="00646EF0">
        <w:rPr>
          <w:sz w:val="18"/>
          <w:lang w:val="fr-FR"/>
        </w:rPr>
        <w:t>setup.bash</w:t>
      </w:r>
      <w:proofErr w:type="spellEnd"/>
    </w:p>
    <w:p w:rsidR="00FC4CA2" w:rsidRPr="00646EF0" w:rsidRDefault="00000000">
      <w:pPr>
        <w:pStyle w:val="Titre3"/>
        <w:rPr>
          <w:lang w:val="fr-FR"/>
        </w:rPr>
      </w:pPr>
      <w:r w:rsidRPr="00646EF0">
        <w:rPr>
          <w:lang w:val="fr-FR"/>
        </w:rPr>
        <w:t>Affichage manuel des marqueurs et lancement du manager</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gramStart"/>
      <w:r w:rsidRPr="00646EF0">
        <w:rPr>
          <w:lang w:val="fr-FR"/>
        </w:rPr>
        <w:t>chmod</w:t>
      </w:r>
      <w:proofErr w:type="gramEnd"/>
      <w:r w:rsidRPr="00646EF0">
        <w:rPr>
          <w:lang w:val="fr-FR"/>
        </w:rPr>
        <w:t xml:space="preserve"> +x ~/catkin_ws/src/tb3_projet_ma/scripts/record_pois.py</w:t>
      </w:r>
      <w:r w:rsidRPr="00646EF0">
        <w:rPr>
          <w:lang w:val="fr-FR"/>
        </w:rPr>
        <w:br/>
        <w:t>chmod +x ~/catkin_ws/src/tb3_projet_ma/scripts/poi_markers.py</w:t>
      </w:r>
      <w:r w:rsidRPr="00646EF0">
        <w:rPr>
          <w:lang w:val="fr-FR"/>
        </w:rPr>
        <w:br/>
        <w:t>chmod +x ~/catkin_ws/src/tb3_projet_ma/scripts/poi_manager_yaml.py</w:t>
      </w:r>
      <w:r w:rsidRPr="00646EF0">
        <w:rPr>
          <w:lang w:val="fr-FR"/>
        </w:rPr>
        <w:br/>
        <w:t>cd ~/</w:t>
      </w:r>
      <w:proofErr w:type="spellStart"/>
      <w:r w:rsidRPr="00646EF0">
        <w:rPr>
          <w:lang w:val="fr-FR"/>
        </w:rPr>
        <w:t>catkin_ws</w:t>
      </w:r>
      <w:proofErr w:type="spellEnd"/>
      <w:r w:rsidRPr="00646EF0">
        <w:rPr>
          <w:lang w:val="fr-FR"/>
        </w:rPr>
        <w:br/>
      </w:r>
      <w:proofErr w:type="spellStart"/>
      <w:r w:rsidRPr="00646EF0">
        <w:rPr>
          <w:lang w:val="fr-FR"/>
        </w:rPr>
        <w:t>catkin_make</w:t>
      </w:r>
      <w:proofErr w:type="spellEnd"/>
      <w:r w:rsidRPr="00646EF0">
        <w:rPr>
          <w:lang w:val="fr-FR"/>
        </w:rPr>
        <w:br/>
        <w:t xml:space="preserve">source </w:t>
      </w:r>
      <w:proofErr w:type="spellStart"/>
      <w:r w:rsidRPr="00646EF0">
        <w:rPr>
          <w:lang w:val="fr-FR"/>
        </w:rPr>
        <w:t>devel</w:t>
      </w:r>
      <w:proofErr w:type="spellEnd"/>
      <w:r w:rsidRPr="00646EF0">
        <w:rPr>
          <w:lang w:val="fr-FR"/>
        </w:rPr>
        <w:t>/</w:t>
      </w:r>
      <w:proofErr w:type="spellStart"/>
      <w:r w:rsidRPr="00646EF0">
        <w:rPr>
          <w:lang w:val="fr-FR"/>
        </w:rPr>
        <w:t>setup.bash</w:t>
      </w:r>
      <w:proofErr w:type="spellEnd"/>
    </w:p>
    <w:p w:rsidR="00FC4CA2" w:rsidRPr="00646EF0" w:rsidRDefault="00000000">
      <w:pPr>
        <w:rPr>
          <w:lang w:val="fr-FR"/>
        </w:rPr>
      </w:pPr>
      <w:r w:rsidRPr="00646EF0">
        <w:rPr>
          <w:lang w:val="fr-FR"/>
        </w:rPr>
        <w:t>Affichage des POI si nécessaire :</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spellStart"/>
      <w:proofErr w:type="gramStart"/>
      <w:r w:rsidRPr="00646EF0">
        <w:rPr>
          <w:sz w:val="18"/>
          <w:lang w:val="fr-FR"/>
        </w:rPr>
        <w:t>rosrun</w:t>
      </w:r>
      <w:proofErr w:type="spellEnd"/>
      <w:proofErr w:type="gramEnd"/>
      <w:r w:rsidRPr="00646EF0">
        <w:rPr>
          <w:sz w:val="18"/>
          <w:lang w:val="fr-FR"/>
        </w:rPr>
        <w:t xml:space="preserve"> tb3_projet_ma poi_markers.py _</w:t>
      </w:r>
      <w:proofErr w:type="gramStart"/>
      <w:r w:rsidRPr="00646EF0">
        <w:rPr>
          <w:sz w:val="18"/>
          <w:lang w:val="fr-FR"/>
        </w:rPr>
        <w:t>action:=</w:t>
      </w:r>
      <w:proofErr w:type="gramEnd"/>
      <w:r w:rsidRPr="00646EF0">
        <w:rPr>
          <w:sz w:val="18"/>
          <w:lang w:val="fr-FR"/>
        </w:rPr>
        <w:t>show</w:t>
      </w:r>
    </w:p>
    <w:p w:rsidR="00FC4CA2" w:rsidRPr="00646EF0" w:rsidRDefault="00000000">
      <w:pPr>
        <w:rPr>
          <w:lang w:val="fr-FR"/>
        </w:rPr>
      </w:pPr>
      <w:r w:rsidRPr="00646EF0">
        <w:rPr>
          <w:lang w:val="fr-FR"/>
        </w:rPr>
        <w:t>Masquage des POI :</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spellStart"/>
      <w:proofErr w:type="gramStart"/>
      <w:r w:rsidRPr="00646EF0">
        <w:rPr>
          <w:sz w:val="18"/>
          <w:lang w:val="fr-FR"/>
        </w:rPr>
        <w:t>rosrun</w:t>
      </w:r>
      <w:proofErr w:type="spellEnd"/>
      <w:proofErr w:type="gramEnd"/>
      <w:r w:rsidRPr="00646EF0">
        <w:rPr>
          <w:sz w:val="18"/>
          <w:lang w:val="fr-FR"/>
        </w:rPr>
        <w:t xml:space="preserve"> tb3_projet_ma poi_markers.py _</w:t>
      </w:r>
      <w:proofErr w:type="gramStart"/>
      <w:r w:rsidRPr="00646EF0">
        <w:rPr>
          <w:sz w:val="18"/>
          <w:lang w:val="fr-FR"/>
        </w:rPr>
        <w:t>action:=</w:t>
      </w:r>
      <w:proofErr w:type="spellStart"/>
      <w:proofErr w:type="gramEnd"/>
      <w:r w:rsidRPr="00646EF0">
        <w:rPr>
          <w:sz w:val="18"/>
          <w:lang w:val="fr-FR"/>
        </w:rPr>
        <w:t>hide</w:t>
      </w:r>
      <w:proofErr w:type="spellEnd"/>
    </w:p>
    <w:p w:rsidR="00FC4CA2" w:rsidRPr="00646EF0" w:rsidRDefault="00000000">
      <w:pPr>
        <w:rPr>
          <w:lang w:val="fr-FR"/>
        </w:rPr>
      </w:pPr>
      <w:r w:rsidRPr="00646EF0">
        <w:rPr>
          <w:lang w:val="fr-FR"/>
        </w:rPr>
        <w:t>Lancement du manager final :</w:t>
      </w:r>
    </w:p>
    <w:p w:rsidR="00FC4CA2" w:rsidRPr="00646EF0" w:rsidRDefault="00000000">
      <w:pPr>
        <w:pStyle w:val="PseudoCode"/>
        <w:pBdr>
          <w:top w:val="single" w:sz="6" w:space="2" w:color="D0D7DE"/>
          <w:left w:val="single" w:sz="6" w:space="2" w:color="D0D7DE"/>
          <w:bottom w:val="single" w:sz="6" w:space="2" w:color="D0D7DE"/>
          <w:right w:val="single" w:sz="6" w:space="2" w:color="D0D7DE"/>
        </w:pBdr>
        <w:shd w:val="clear" w:color="auto" w:fill="F4F7FA"/>
        <w:spacing w:before="120" w:after="120" w:line="264" w:lineRule="auto"/>
        <w:ind w:left="288" w:right="288"/>
        <w:rPr>
          <w:lang w:val="fr-FR"/>
        </w:rPr>
      </w:pPr>
      <w:proofErr w:type="spellStart"/>
      <w:proofErr w:type="gramStart"/>
      <w:r w:rsidRPr="00646EF0">
        <w:rPr>
          <w:sz w:val="18"/>
          <w:lang w:val="fr-FR"/>
        </w:rPr>
        <w:t>rosrun</w:t>
      </w:r>
      <w:proofErr w:type="spellEnd"/>
      <w:proofErr w:type="gramEnd"/>
      <w:r w:rsidRPr="00646EF0">
        <w:rPr>
          <w:sz w:val="18"/>
          <w:lang w:val="fr-FR"/>
        </w:rPr>
        <w:t xml:space="preserve"> tb3_projet_ma poi_manager_yaml.py _pois_</w:t>
      </w:r>
      <w:proofErr w:type="gramStart"/>
      <w:r w:rsidRPr="00646EF0">
        <w:rPr>
          <w:sz w:val="18"/>
          <w:lang w:val="fr-FR"/>
        </w:rPr>
        <w:t>file:=</w:t>
      </w:r>
      <w:proofErr w:type="gramEnd"/>
      <w:r w:rsidRPr="00646EF0">
        <w:rPr>
          <w:sz w:val="18"/>
          <w:lang w:val="fr-FR"/>
        </w:rPr>
        <w:t>$HOME/catkin_ws/src/tb3_projet_ma/config/pois_demo.yaml</w:t>
      </w:r>
    </w:p>
    <w:p w:rsidR="00FC4CA2" w:rsidRPr="00646EF0" w:rsidRDefault="00000000">
      <w:pPr>
        <w:rPr>
          <w:lang w:val="fr-FR"/>
        </w:rPr>
      </w:pPr>
      <w:r w:rsidRPr="00646EF0">
        <w:rPr>
          <w:lang w:val="fr-FR"/>
        </w:rPr>
        <w:t>Avant ce lancement, il faut impérativement vérifier que :</w:t>
      </w:r>
    </w:p>
    <w:p w:rsidR="00FC4CA2" w:rsidRPr="00646EF0" w:rsidRDefault="000366BB">
      <w:pPr>
        <w:pStyle w:val="Listepuces"/>
        <w:rPr>
          <w:lang w:val="fr-FR"/>
        </w:rPr>
      </w:pPr>
      <w:r>
        <w:rPr>
          <w:lang w:val="fr-FR"/>
        </w:rPr>
        <w:t>L</w:t>
      </w:r>
      <w:r w:rsidR="00000000" w:rsidRPr="00646EF0">
        <w:rPr>
          <w:lang w:val="fr-FR"/>
        </w:rPr>
        <w:t>a navigation est déjà en cours ;</w:t>
      </w:r>
    </w:p>
    <w:p w:rsidR="00FC4CA2" w:rsidRPr="00646EF0" w:rsidRDefault="000366BB">
      <w:pPr>
        <w:pStyle w:val="Listepuces"/>
        <w:rPr>
          <w:lang w:val="fr-FR"/>
        </w:rPr>
      </w:pPr>
      <w:r>
        <w:rPr>
          <w:lang w:val="fr-FR"/>
        </w:rPr>
        <w:t>L</w:t>
      </w:r>
      <w:r w:rsidR="00000000" w:rsidRPr="00646EF0">
        <w:rPr>
          <w:lang w:val="fr-FR"/>
        </w:rPr>
        <w:t xml:space="preserve">e robot est correctement localisé après </w:t>
      </w:r>
      <w:r w:rsidR="00000000" w:rsidRPr="00646EF0">
        <w:rPr>
          <w:rStyle w:val="InlineCode"/>
          <w:lang w:val="fr-FR"/>
        </w:rPr>
        <w:t xml:space="preserve">2D Pose </w:t>
      </w:r>
      <w:proofErr w:type="spellStart"/>
      <w:r w:rsidR="00000000" w:rsidRPr="00646EF0">
        <w:rPr>
          <w:rStyle w:val="InlineCode"/>
          <w:lang w:val="fr-FR"/>
        </w:rPr>
        <w:t>Estimate</w:t>
      </w:r>
      <w:proofErr w:type="spellEnd"/>
      <w:r w:rsidR="00000000" w:rsidRPr="00646EF0">
        <w:rPr>
          <w:lang w:val="fr-FR"/>
        </w:rPr>
        <w:t xml:space="preserve"> ;</w:t>
      </w:r>
    </w:p>
    <w:p w:rsidR="00FC4CA2" w:rsidRDefault="000366BB">
      <w:pPr>
        <w:pStyle w:val="Listepuces"/>
      </w:pPr>
      <w:r>
        <w:t>L</w:t>
      </w:r>
      <w:r w:rsidR="00000000">
        <w:t xml:space="preserve">a </w:t>
      </w:r>
      <w:proofErr w:type="spellStart"/>
      <w:r w:rsidR="00000000">
        <w:t>téléop</w:t>
      </w:r>
      <w:proofErr w:type="spellEnd"/>
      <w:r w:rsidR="00000000">
        <w:t xml:space="preserve"> est </w:t>
      </w:r>
      <w:proofErr w:type="spellStart"/>
      <w:proofErr w:type="gramStart"/>
      <w:r w:rsidR="00000000">
        <w:t>arrêtée</w:t>
      </w:r>
      <w:proofErr w:type="spellEnd"/>
      <w:r w:rsidR="00000000">
        <w:t xml:space="preserve"> ;</w:t>
      </w:r>
      <w:proofErr w:type="gramEnd"/>
    </w:p>
    <w:p w:rsidR="00FC4CA2" w:rsidRPr="00646EF0" w:rsidRDefault="000366BB">
      <w:pPr>
        <w:pStyle w:val="Listepuces"/>
        <w:rPr>
          <w:lang w:val="fr-FR"/>
        </w:rPr>
      </w:pPr>
      <w:r>
        <w:rPr>
          <w:lang w:val="fr-FR"/>
        </w:rPr>
        <w:t>U</w:t>
      </w:r>
      <w:r w:rsidR="00000000" w:rsidRPr="00646EF0">
        <w:rPr>
          <w:lang w:val="fr-FR"/>
        </w:rPr>
        <w:t>n goal manuel simple fonctionne déjà.</w:t>
      </w:r>
    </w:p>
    <w:p w:rsidR="00FC4CA2" w:rsidRPr="00646EF0" w:rsidRDefault="00000000">
      <w:pPr>
        <w:pStyle w:val="Titre2"/>
        <w:rPr>
          <w:lang w:val="fr-FR"/>
        </w:rPr>
      </w:pPr>
      <w:r w:rsidRPr="00646EF0">
        <w:rPr>
          <w:lang w:val="fr-FR"/>
        </w:rPr>
        <w:t>Séquence compacte à refaire sur robot réel</w:t>
      </w:r>
    </w:p>
    <w:p w:rsidR="00FC4CA2" w:rsidRPr="00646EF0" w:rsidRDefault="00000000">
      <w:pPr>
        <w:pStyle w:val="Listepuces"/>
        <w:rPr>
          <w:lang w:val="fr-FR"/>
        </w:rPr>
      </w:pPr>
      <w:r w:rsidRPr="00646EF0">
        <w:rPr>
          <w:lang w:val="fr-FR"/>
        </w:rPr>
        <w:t xml:space="preserve">Ouvrir le </w:t>
      </w:r>
      <w:proofErr w:type="spellStart"/>
      <w:r w:rsidRPr="00646EF0">
        <w:rPr>
          <w:lang w:val="fr-FR"/>
        </w:rPr>
        <w:t>Remote</w:t>
      </w:r>
      <w:proofErr w:type="spellEnd"/>
      <w:r w:rsidRPr="00646EF0">
        <w:rPr>
          <w:lang w:val="fr-FR"/>
        </w:rPr>
        <w:t xml:space="preserve"> PC et le connecter au même réseau que le robot.</w:t>
      </w:r>
    </w:p>
    <w:p w:rsidR="00FC4CA2" w:rsidRDefault="00000000">
      <w:pPr>
        <w:pStyle w:val="Listepuces"/>
      </w:pPr>
      <w:r>
        <w:t xml:space="preserve">Lancer </w:t>
      </w:r>
      <w:proofErr w:type="spellStart"/>
      <w:r>
        <w:t>roscore</w:t>
      </w:r>
      <w:proofErr w:type="spellEnd"/>
      <w:r>
        <w:t>.</w:t>
      </w:r>
    </w:p>
    <w:p w:rsidR="00FC4CA2" w:rsidRPr="00646EF0" w:rsidRDefault="00000000">
      <w:pPr>
        <w:pStyle w:val="Listepuces"/>
        <w:rPr>
          <w:lang w:val="fr-FR"/>
        </w:rPr>
      </w:pPr>
      <w:r w:rsidRPr="00646EF0">
        <w:rPr>
          <w:lang w:val="fr-FR"/>
        </w:rPr>
        <w:t>Se connecter au robot en SSH et lancer turtlebot3_</w:t>
      </w:r>
      <w:proofErr w:type="gramStart"/>
      <w:r w:rsidRPr="00646EF0">
        <w:rPr>
          <w:lang w:val="fr-FR"/>
        </w:rPr>
        <w:t>robot.launch</w:t>
      </w:r>
      <w:proofErr w:type="gramEnd"/>
      <w:r w:rsidRPr="00646EF0">
        <w:rPr>
          <w:lang w:val="fr-FR"/>
        </w:rPr>
        <w:t>.</w:t>
      </w:r>
    </w:p>
    <w:p w:rsidR="00FC4CA2" w:rsidRDefault="00000000">
      <w:pPr>
        <w:pStyle w:val="Listepuces"/>
      </w:pPr>
      <w:r>
        <w:t xml:space="preserve">Lancer </w:t>
      </w:r>
      <w:r>
        <w:rPr>
          <w:rStyle w:val="InlineCode"/>
        </w:rPr>
        <w:t>turtlebot3_</w:t>
      </w:r>
      <w:proofErr w:type="gramStart"/>
      <w:r>
        <w:rPr>
          <w:rStyle w:val="InlineCode"/>
        </w:rPr>
        <w:t>slam</w:t>
      </w:r>
      <w:r>
        <w:t>.launch</w:t>
      </w:r>
      <w:proofErr w:type="gramEnd"/>
      <w:r>
        <w:t xml:space="preserve"> sur le Remote PC.</w:t>
      </w:r>
    </w:p>
    <w:p w:rsidR="00FC4CA2" w:rsidRDefault="00000000">
      <w:pPr>
        <w:pStyle w:val="Listepuces"/>
      </w:pPr>
      <w:r>
        <w:t>Lancer la téléop.</w:t>
      </w:r>
    </w:p>
    <w:p w:rsidR="00FC4CA2" w:rsidRDefault="00000000">
      <w:pPr>
        <w:pStyle w:val="Listepuces"/>
      </w:pPr>
      <w:r>
        <w:t>Construire la carte lentement.</w:t>
      </w:r>
    </w:p>
    <w:p w:rsidR="00FC4CA2" w:rsidRPr="00646EF0" w:rsidRDefault="00000000">
      <w:pPr>
        <w:pStyle w:val="Listepuces"/>
        <w:rPr>
          <w:lang w:val="fr-FR"/>
        </w:rPr>
      </w:pPr>
      <w:r w:rsidRPr="00646EF0">
        <w:rPr>
          <w:lang w:val="fr-FR"/>
        </w:rPr>
        <w:t xml:space="preserve">Sauvegarder la carte avec </w:t>
      </w:r>
      <w:proofErr w:type="spellStart"/>
      <w:r w:rsidRPr="00646EF0">
        <w:rPr>
          <w:lang w:val="fr-FR"/>
        </w:rPr>
        <w:t>map_saver</w:t>
      </w:r>
      <w:proofErr w:type="spellEnd"/>
      <w:r w:rsidRPr="00646EF0">
        <w:rPr>
          <w:lang w:val="fr-FR"/>
        </w:rPr>
        <w:t>.</w:t>
      </w:r>
    </w:p>
    <w:p w:rsidR="00FC4CA2" w:rsidRDefault="00000000">
      <w:pPr>
        <w:pStyle w:val="Listepuces"/>
      </w:pPr>
      <w:proofErr w:type="spellStart"/>
      <w:r>
        <w:t>Arrêter</w:t>
      </w:r>
      <w:proofErr w:type="spellEnd"/>
      <w:r>
        <w:t xml:space="preserve"> SLAM et </w:t>
      </w:r>
      <w:proofErr w:type="spellStart"/>
      <w:r>
        <w:t>téléop</w:t>
      </w:r>
      <w:proofErr w:type="spellEnd"/>
      <w:r>
        <w:t>.</w:t>
      </w:r>
    </w:p>
    <w:p w:rsidR="00FC4CA2" w:rsidRDefault="00000000">
      <w:pPr>
        <w:pStyle w:val="Listepuces"/>
      </w:pPr>
      <w:r>
        <w:t xml:space="preserve">Lancer </w:t>
      </w:r>
      <w:r>
        <w:rPr>
          <w:rStyle w:val="InlineCode"/>
        </w:rPr>
        <w:t>turtlebot3_navigation</w:t>
      </w:r>
      <w:r>
        <w:t xml:space="preserve"> avec map_real.yaml.</w:t>
      </w:r>
    </w:p>
    <w:p w:rsidR="00FC4CA2" w:rsidRPr="00646EF0" w:rsidRDefault="00000000">
      <w:pPr>
        <w:pStyle w:val="Listepuces"/>
        <w:rPr>
          <w:lang w:val="fr-FR"/>
        </w:rPr>
      </w:pPr>
      <w:r w:rsidRPr="00646EF0">
        <w:rPr>
          <w:lang w:val="fr-FR"/>
        </w:rPr>
        <w:t xml:space="preserve">Faire </w:t>
      </w:r>
      <w:r w:rsidRPr="00646EF0">
        <w:rPr>
          <w:rStyle w:val="InlineCode"/>
          <w:lang w:val="fr-FR"/>
        </w:rPr>
        <w:t xml:space="preserve">2D Pose </w:t>
      </w:r>
      <w:proofErr w:type="spellStart"/>
      <w:r w:rsidRPr="00646EF0">
        <w:rPr>
          <w:rStyle w:val="InlineCode"/>
          <w:lang w:val="fr-FR"/>
        </w:rPr>
        <w:t>Estimate</w:t>
      </w:r>
      <w:proofErr w:type="spellEnd"/>
      <w:r w:rsidRPr="00646EF0">
        <w:rPr>
          <w:lang w:val="fr-FR"/>
        </w:rPr>
        <w:t xml:space="preserve"> puis vérifier que les scans </w:t>
      </w:r>
      <w:proofErr w:type="spellStart"/>
      <w:r w:rsidRPr="00646EF0">
        <w:rPr>
          <w:lang w:val="fr-FR"/>
        </w:rPr>
        <w:t>LiDAR</w:t>
      </w:r>
      <w:proofErr w:type="spellEnd"/>
      <w:r w:rsidRPr="00646EF0">
        <w:rPr>
          <w:lang w:val="fr-FR"/>
        </w:rPr>
        <w:t xml:space="preserve"> recollent à la carte.</w:t>
      </w:r>
    </w:p>
    <w:p w:rsidR="00FC4CA2" w:rsidRPr="00646EF0" w:rsidRDefault="00000000">
      <w:pPr>
        <w:pStyle w:val="Listepuces"/>
        <w:rPr>
          <w:lang w:val="fr-FR"/>
        </w:rPr>
      </w:pPr>
      <w:r w:rsidRPr="00646EF0">
        <w:rPr>
          <w:lang w:val="fr-FR"/>
        </w:rPr>
        <w:t xml:space="preserve">Tester un </w:t>
      </w:r>
      <w:r w:rsidRPr="00646EF0">
        <w:rPr>
          <w:rStyle w:val="InlineCode"/>
          <w:lang w:val="fr-FR"/>
        </w:rPr>
        <w:t>2D Nav Goal</w:t>
      </w:r>
      <w:r w:rsidRPr="00646EF0">
        <w:rPr>
          <w:lang w:val="fr-FR"/>
        </w:rPr>
        <w:t xml:space="preserve"> manuel.</w:t>
      </w:r>
    </w:p>
    <w:p w:rsidR="00FC4CA2" w:rsidRPr="00646EF0" w:rsidRDefault="00000000">
      <w:pPr>
        <w:pStyle w:val="Listepuces"/>
        <w:rPr>
          <w:lang w:val="fr-FR"/>
        </w:rPr>
      </w:pPr>
      <w:r w:rsidRPr="00646EF0">
        <w:rPr>
          <w:lang w:val="fr-FR"/>
        </w:rPr>
        <w:t xml:space="preserve">Enregistrer les POI avec </w:t>
      </w:r>
      <w:r w:rsidRPr="00646EF0">
        <w:rPr>
          <w:rStyle w:val="InlineCode"/>
          <w:lang w:val="fr-FR"/>
        </w:rPr>
        <w:t>record_pois.py</w:t>
      </w:r>
      <w:r w:rsidRPr="00646EF0">
        <w:rPr>
          <w:lang w:val="fr-FR"/>
        </w:rPr>
        <w:t>.</w:t>
      </w:r>
    </w:p>
    <w:p w:rsidR="00FC4CA2" w:rsidRPr="00646EF0" w:rsidRDefault="00000000">
      <w:pPr>
        <w:pStyle w:val="Listepuces"/>
        <w:rPr>
          <w:lang w:val="fr-FR"/>
        </w:rPr>
      </w:pPr>
      <w:r w:rsidRPr="00646EF0">
        <w:rPr>
          <w:lang w:val="fr-FR"/>
        </w:rPr>
        <w:lastRenderedPageBreak/>
        <w:t xml:space="preserve">Afficher ou cacher les marqueurs si nécessaire, puis lancer </w:t>
      </w:r>
      <w:r w:rsidRPr="00646EF0">
        <w:rPr>
          <w:rStyle w:val="InlineCode"/>
          <w:lang w:val="fr-FR"/>
        </w:rPr>
        <w:t>poi_manager_yaml.py</w:t>
      </w:r>
      <w:r w:rsidRPr="00646EF0">
        <w:rPr>
          <w:lang w:val="fr-FR"/>
        </w:rPr>
        <w:t>.</w:t>
      </w:r>
    </w:p>
    <w:p w:rsidR="00FC4CA2" w:rsidRPr="00646EF0" w:rsidRDefault="00000000">
      <w:pPr>
        <w:rPr>
          <w:lang w:val="fr-FR"/>
        </w:rPr>
      </w:pPr>
      <w:r w:rsidRPr="00646EF0">
        <w:rPr>
          <w:lang w:val="fr-FR"/>
        </w:rPr>
        <w:t xml:space="preserve">La partie robot réel reprend la même logique fonctionnelle que la simulation : carte, navigation puis POI manager. La différence principale est l’architecture d’exécution. Quand le </w:t>
      </w:r>
      <w:proofErr w:type="spellStart"/>
      <w:r w:rsidRPr="00646EF0">
        <w:rPr>
          <w:lang w:val="fr-FR"/>
        </w:rPr>
        <w:t>Remote</w:t>
      </w:r>
      <w:proofErr w:type="spellEnd"/>
      <w:r w:rsidRPr="00646EF0">
        <w:rPr>
          <w:lang w:val="fr-FR"/>
        </w:rPr>
        <w:t xml:space="preserve"> PC est correctement utilisé, la procédure devient beaucoup plus stable et plus proche du workflow officiel TurtleBot3.</w:t>
      </w:r>
    </w:p>
    <w:p w:rsidR="00FC4CA2" w:rsidRPr="00646EF0" w:rsidRDefault="00FC4CA2">
      <w:pPr>
        <w:rPr>
          <w:lang w:val="fr-FR"/>
        </w:rPr>
      </w:pPr>
    </w:p>
    <w:sectPr w:rsidR="00FC4CA2" w:rsidRPr="00646EF0"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77F1" w:rsidRDefault="003577F1">
      <w:pPr>
        <w:spacing w:after="0" w:line="240" w:lineRule="auto"/>
      </w:pPr>
      <w:r>
        <w:separator/>
      </w:r>
    </w:p>
  </w:endnote>
  <w:endnote w:type="continuationSeparator" w:id="0">
    <w:p w:rsidR="003577F1" w:rsidRDefault="003577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CA2" w:rsidRPr="00646EF0" w:rsidRDefault="00FC4CA2">
    <w:pPr>
      <w:pStyle w:val="Pieddepage"/>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77F1" w:rsidRDefault="003577F1">
      <w:pPr>
        <w:spacing w:after="0" w:line="240" w:lineRule="auto"/>
      </w:pPr>
      <w:r>
        <w:separator/>
      </w:r>
    </w:p>
  </w:footnote>
  <w:footnote w:type="continuationSeparator" w:id="0">
    <w:p w:rsidR="003577F1" w:rsidRDefault="003577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4CA2" w:rsidRDefault="00000000">
    <w:pPr>
      <w:pStyle w:val="En-tte"/>
      <w:jc w:val="right"/>
    </w:pPr>
    <w:r>
      <w:rPr>
        <w:color w:val="646464"/>
        <w:sz w:val="17"/>
      </w:rPr>
      <w:t xml:space="preserve">Documentation technique – TurtleBot3 Noetic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89AE55D4"/>
    <w:lvl w:ilvl="0">
      <w:start w:val="1"/>
      <w:numFmt w:val="decimal"/>
      <w:pStyle w:val="Listenumros"/>
      <w:lvlText w:val="%1."/>
      <w:lvlJc w:val="left"/>
      <w:pPr>
        <w:tabs>
          <w:tab w:val="num" w:pos="360"/>
        </w:tabs>
        <w:ind w:left="360" w:hanging="360"/>
      </w:pPr>
      <w:rPr>
        <w:lang w:val="en-US"/>
      </w:r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12512884">
    <w:abstractNumId w:val="8"/>
  </w:num>
  <w:num w:numId="2" w16cid:durableId="500893228">
    <w:abstractNumId w:val="6"/>
  </w:num>
  <w:num w:numId="3" w16cid:durableId="29189150">
    <w:abstractNumId w:val="5"/>
  </w:num>
  <w:num w:numId="4" w16cid:durableId="1801731025">
    <w:abstractNumId w:val="4"/>
  </w:num>
  <w:num w:numId="5" w16cid:durableId="696394295">
    <w:abstractNumId w:val="7"/>
  </w:num>
  <w:num w:numId="6" w16cid:durableId="675232663">
    <w:abstractNumId w:val="3"/>
  </w:num>
  <w:num w:numId="7" w16cid:durableId="128281874">
    <w:abstractNumId w:val="2"/>
  </w:num>
  <w:num w:numId="8" w16cid:durableId="1618296567">
    <w:abstractNumId w:val="1"/>
  </w:num>
  <w:num w:numId="9" w16cid:durableId="227037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0BB"/>
    <w:rsid w:val="00033D41"/>
    <w:rsid w:val="00034616"/>
    <w:rsid w:val="000366BB"/>
    <w:rsid w:val="0006063C"/>
    <w:rsid w:val="0015074B"/>
    <w:rsid w:val="002377E1"/>
    <w:rsid w:val="0029639D"/>
    <w:rsid w:val="002963EB"/>
    <w:rsid w:val="002C6078"/>
    <w:rsid w:val="00326F90"/>
    <w:rsid w:val="00344E0C"/>
    <w:rsid w:val="003577F1"/>
    <w:rsid w:val="0036586F"/>
    <w:rsid w:val="00370EEE"/>
    <w:rsid w:val="00396D19"/>
    <w:rsid w:val="00462616"/>
    <w:rsid w:val="0047713A"/>
    <w:rsid w:val="0053070C"/>
    <w:rsid w:val="00646EF0"/>
    <w:rsid w:val="006D7508"/>
    <w:rsid w:val="00707540"/>
    <w:rsid w:val="00711752"/>
    <w:rsid w:val="007327F8"/>
    <w:rsid w:val="007A6DFA"/>
    <w:rsid w:val="007D34C2"/>
    <w:rsid w:val="00802B8A"/>
    <w:rsid w:val="008121C4"/>
    <w:rsid w:val="008B4051"/>
    <w:rsid w:val="00927166"/>
    <w:rsid w:val="009C71A3"/>
    <w:rsid w:val="00A01483"/>
    <w:rsid w:val="00A2229C"/>
    <w:rsid w:val="00A41C52"/>
    <w:rsid w:val="00A6549A"/>
    <w:rsid w:val="00A84B28"/>
    <w:rsid w:val="00AA1D8D"/>
    <w:rsid w:val="00AA71DB"/>
    <w:rsid w:val="00B47730"/>
    <w:rsid w:val="00B568A0"/>
    <w:rsid w:val="00BA5899"/>
    <w:rsid w:val="00BB7427"/>
    <w:rsid w:val="00C75F83"/>
    <w:rsid w:val="00CB0664"/>
    <w:rsid w:val="00D86146"/>
    <w:rsid w:val="00DB1A00"/>
    <w:rsid w:val="00E51FDD"/>
    <w:rsid w:val="00FC0045"/>
    <w:rsid w:val="00FC4C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5598E4"/>
  <w14:defaultImageDpi w14:val="300"/>
  <w15:docId w15:val="{48755477-6F8A-4423-A225-E146345D2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1"/>
    </w:rPr>
  </w:style>
  <w:style w:type="paragraph" w:styleId="Titre1">
    <w:name w:val="heading 1"/>
    <w:basedOn w:val="Normal"/>
    <w:next w:val="Normal"/>
    <w:link w:val="Titre1Car"/>
    <w:uiPriority w:val="9"/>
    <w:qFormat/>
    <w:rsid w:val="00FC693F"/>
    <w:pPr>
      <w:keepNext/>
      <w:keepLines/>
      <w:spacing w:before="280" w:after="100"/>
      <w:outlineLvl w:val="0"/>
    </w:pPr>
    <w:rPr>
      <w:rFonts w:asciiTheme="majorHAnsi" w:eastAsiaTheme="majorEastAsia" w:hAnsiTheme="majorHAnsi" w:cstheme="majorBidi"/>
      <w:b/>
      <w:bCs/>
      <w:color w:val="1F4E79"/>
      <w:sz w:val="32"/>
      <w:szCs w:val="28"/>
    </w:rPr>
  </w:style>
  <w:style w:type="paragraph" w:styleId="Titre2">
    <w:name w:val="heading 2"/>
    <w:basedOn w:val="Normal"/>
    <w:next w:val="Normal"/>
    <w:link w:val="Titre2Car"/>
    <w:uiPriority w:val="9"/>
    <w:unhideWhenUsed/>
    <w:qFormat/>
    <w:rsid w:val="00FC693F"/>
    <w:pPr>
      <w:keepNext/>
      <w:keepLines/>
      <w:spacing w:before="200" w:after="100"/>
      <w:outlineLvl w:val="1"/>
    </w:pPr>
    <w:rPr>
      <w:rFonts w:asciiTheme="majorHAnsi" w:eastAsiaTheme="majorEastAsia" w:hAnsiTheme="majorHAnsi" w:cstheme="majorBidi"/>
      <w:b/>
      <w:bCs/>
      <w:color w:val="1F4E79"/>
      <w:sz w:val="26"/>
      <w:szCs w:val="26"/>
    </w:rPr>
  </w:style>
  <w:style w:type="paragraph" w:styleId="Titre3">
    <w:name w:val="heading 3"/>
    <w:basedOn w:val="Normal"/>
    <w:next w:val="Normal"/>
    <w:link w:val="Titre3Car"/>
    <w:uiPriority w:val="9"/>
    <w:unhideWhenUsed/>
    <w:qFormat/>
    <w:rsid w:val="00FC693F"/>
    <w:pPr>
      <w:keepNext/>
      <w:keepLines/>
      <w:spacing w:before="200" w:after="100"/>
      <w:outlineLvl w:val="2"/>
    </w:pPr>
    <w:rPr>
      <w:rFonts w:asciiTheme="majorHAnsi" w:eastAsiaTheme="majorEastAsia" w:hAnsiTheme="majorHAnsi" w:cstheme="majorBidi"/>
      <w:b/>
      <w:bCs/>
      <w:color w:val="44546A"/>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nlineCode">
    <w:name w:val="InlineCode"/>
    <w:basedOn w:val="Policepardfaut"/>
    <w:rPr>
      <w:rFonts w:ascii="Courier New" w:eastAsia="Courier New" w:hAnsi="Courier New"/>
      <w:i/>
      <w:color w:val="284678"/>
      <w:sz w:val="21"/>
    </w:rPr>
  </w:style>
  <w:style w:type="paragraph" w:customStyle="1" w:styleId="PseudoCode">
    <w:name w:val="PseudoCode"/>
    <w:basedOn w:val="Normal"/>
    <w:pPr>
      <w:spacing w:before="60" w:after="60" w:line="259" w:lineRule="auto"/>
      <w:ind w:left="624" w:right="340"/>
    </w:pPr>
    <w:rPr>
      <w:rFonts w:ascii="Courier New" w:eastAsia="Courier New" w:hAnsi="Courier New"/>
    </w:rPr>
  </w:style>
  <w:style w:type="character" w:styleId="Lienhypertexte">
    <w:name w:val="Hyperlink"/>
    <w:basedOn w:val="Policepardfaut"/>
    <w:uiPriority w:val="99"/>
    <w:unhideWhenUsed/>
    <w:rsid w:val="00344E0C"/>
    <w:rPr>
      <w:color w:val="0000FF" w:themeColor="hyperlink"/>
      <w:u w:val="single"/>
    </w:rPr>
  </w:style>
  <w:style w:type="character" w:styleId="Mentionnonrsolue">
    <w:name w:val="Unresolved Mention"/>
    <w:basedOn w:val="Policepardfaut"/>
    <w:uiPriority w:val="99"/>
    <w:semiHidden/>
    <w:unhideWhenUsed/>
    <w:rsid w:val="00344E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rso.esiee.fr/~hamouchr/se4202c/t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mobaxterm.mobatek.net/download-home-edition.html" TargetMode="External"/><Relationship Id="rId4" Type="http://schemas.openxmlformats.org/officeDocument/2006/relationships/settings" Target="settings.xml"/><Relationship Id="rId9" Type="http://schemas.openxmlformats.org/officeDocument/2006/relationships/hyperlink" Target="https://perso.esiee.fr/~hamouchr/se4202c/t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15</Pages>
  <Words>3795</Words>
  <Characters>20873</Characters>
  <Application>Microsoft Office Word</Application>
  <DocSecurity>0</DocSecurity>
  <Lines>173</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Maissa Amghar</cp:lastModifiedBy>
  <cp:revision>39</cp:revision>
  <dcterms:created xsi:type="dcterms:W3CDTF">2013-12-23T23:15:00Z</dcterms:created>
  <dcterms:modified xsi:type="dcterms:W3CDTF">2026-03-28T17:11:00Z</dcterms:modified>
  <cp:category/>
</cp:coreProperties>
</file>